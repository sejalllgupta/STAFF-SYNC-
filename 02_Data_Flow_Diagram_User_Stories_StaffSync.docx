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E399D8E" w14:textId="77777777" w:rsidR="00E55ADC" w:rsidRDefault="005A4AF3">
      <w:pPr>
        <w:jc w:val="center"/>
      </w:pPr>
      <w:r>
        <w:rPr>
          <w:b/>
          <w:sz w:val="22"/>
        </w:rPr>
        <w:t>Project Design Phase-II</w:t>
      </w:r>
    </w:p>
    <w:p w14:paraId="635E2CAC" w14:textId="77777777" w:rsidR="00E55ADC" w:rsidRDefault="005A4AF3">
      <w:pPr>
        <w:jc w:val="right"/>
      </w:pPr>
      <w:r>
        <w:rPr>
          <w:b/>
          <w:color w:val="464646"/>
        </w:rPr>
        <w:t>Team ID: SWUID2026402449</w:t>
      </w:r>
    </w:p>
    <w:p w14:paraId="2EE4A564" w14:textId="77777777" w:rsidR="00E55ADC" w:rsidRDefault="005A4AF3">
      <w:pPr>
        <w:jc w:val="center"/>
      </w:pPr>
      <w:r>
        <w:rPr>
          <w:b/>
          <w:sz w:val="28"/>
        </w:rPr>
        <w:t>Data Flow Diagram &amp; User Stories</w:t>
      </w:r>
    </w:p>
    <w:tbl>
      <w:tblPr>
        <w:tblStyle w:val="TableGrid"/>
        <w:tblW w:w="0" w:type="auto"/>
        <w:jc w:val="center"/>
        <w:tblLook w:val="04A0" w:firstRow="1" w:lastRow="0" w:firstColumn="1" w:lastColumn="0" w:noHBand="0" w:noVBand="1"/>
      </w:tblPr>
      <w:tblGrid>
        <w:gridCol w:w="5141"/>
        <w:gridCol w:w="5141"/>
      </w:tblGrid>
      <w:tr w:rsidR="00E55ADC" w14:paraId="264009C2" w14:textId="77777777">
        <w:trPr>
          <w:jc w:val="center"/>
        </w:trPr>
        <w:tc>
          <w:tcPr>
            <w:tcW w:w="5141" w:type="dxa"/>
            <w:shd w:val="clear" w:color="auto" w:fill="D9EAF7"/>
            <w:vAlign w:val="center"/>
          </w:tcPr>
          <w:p w14:paraId="14A9BE2E" w14:textId="77777777" w:rsidR="00E55ADC" w:rsidRDefault="005A4AF3">
            <w:pPr>
              <w:spacing w:after="20"/>
            </w:pPr>
            <w:r>
              <w:rPr>
                <w:b/>
                <w:sz w:val="17"/>
              </w:rPr>
              <w:t>Date</w:t>
            </w:r>
          </w:p>
        </w:tc>
        <w:tc>
          <w:tcPr>
            <w:tcW w:w="5141" w:type="dxa"/>
            <w:vAlign w:val="center"/>
          </w:tcPr>
          <w:p w14:paraId="4EF19DD0" w14:textId="77777777" w:rsidR="00E55ADC" w:rsidRDefault="005A4AF3">
            <w:pPr>
              <w:spacing w:after="20"/>
            </w:pPr>
            <w:r>
              <w:rPr>
                <w:sz w:val="17"/>
              </w:rPr>
              <w:t>12 October 2026</w:t>
            </w:r>
          </w:p>
        </w:tc>
      </w:tr>
      <w:tr w:rsidR="00E55ADC" w14:paraId="07178F0C" w14:textId="77777777">
        <w:trPr>
          <w:jc w:val="center"/>
        </w:trPr>
        <w:tc>
          <w:tcPr>
            <w:tcW w:w="5141" w:type="dxa"/>
            <w:shd w:val="clear" w:color="auto" w:fill="D9EAF7"/>
            <w:vAlign w:val="center"/>
          </w:tcPr>
          <w:p w14:paraId="01C31F1D" w14:textId="77777777" w:rsidR="00E55ADC" w:rsidRDefault="005A4AF3">
            <w:pPr>
              <w:spacing w:after="20"/>
            </w:pPr>
            <w:r>
              <w:rPr>
                <w:b/>
                <w:sz w:val="17"/>
              </w:rPr>
              <w:t>Team ID</w:t>
            </w:r>
          </w:p>
        </w:tc>
        <w:tc>
          <w:tcPr>
            <w:tcW w:w="5141" w:type="dxa"/>
            <w:vAlign w:val="center"/>
          </w:tcPr>
          <w:p w14:paraId="358D4186" w14:textId="1139F1B4" w:rsidR="00E55ADC" w:rsidRPr="005A4AF3" w:rsidRDefault="005A4AF3">
            <w:pPr>
              <w:spacing w:after="20"/>
              <w:rPr>
                <w:b/>
              </w:rPr>
            </w:pPr>
            <w:bookmarkStart w:id="0" w:name="_GoBack"/>
            <w:r w:rsidRPr="005A4AF3">
              <w:rPr>
                <w:b/>
              </w:rPr>
              <w:t>SWUID2026402452</w:t>
            </w:r>
            <w:bookmarkEnd w:id="0"/>
          </w:p>
        </w:tc>
      </w:tr>
      <w:tr w:rsidR="00E55ADC" w14:paraId="72B59329" w14:textId="77777777">
        <w:trPr>
          <w:jc w:val="center"/>
        </w:trPr>
        <w:tc>
          <w:tcPr>
            <w:tcW w:w="5141" w:type="dxa"/>
            <w:shd w:val="clear" w:color="auto" w:fill="D9EAF7"/>
            <w:vAlign w:val="center"/>
          </w:tcPr>
          <w:p w14:paraId="2DD76FEA" w14:textId="77777777" w:rsidR="00E55ADC" w:rsidRDefault="005A4AF3">
            <w:pPr>
              <w:spacing w:after="20"/>
            </w:pPr>
            <w:r>
              <w:rPr>
                <w:b/>
                <w:sz w:val="17"/>
              </w:rPr>
              <w:t>Project Name</w:t>
            </w:r>
          </w:p>
        </w:tc>
        <w:tc>
          <w:tcPr>
            <w:tcW w:w="5141" w:type="dxa"/>
            <w:vAlign w:val="center"/>
          </w:tcPr>
          <w:p w14:paraId="3CED3275" w14:textId="77777777" w:rsidR="00E55ADC" w:rsidRDefault="005A4AF3">
            <w:pPr>
              <w:spacing w:after="20"/>
            </w:pPr>
            <w:proofErr w:type="spellStart"/>
            <w:r>
              <w:rPr>
                <w:sz w:val="17"/>
              </w:rPr>
              <w:t>StaffSync</w:t>
            </w:r>
            <w:proofErr w:type="spellEnd"/>
            <w:r>
              <w:rPr>
                <w:sz w:val="17"/>
              </w:rPr>
              <w:t xml:space="preserve"> – Human Resource Management System</w:t>
            </w:r>
          </w:p>
        </w:tc>
      </w:tr>
      <w:tr w:rsidR="00E55ADC" w14:paraId="62091BA4" w14:textId="77777777">
        <w:trPr>
          <w:jc w:val="center"/>
        </w:trPr>
        <w:tc>
          <w:tcPr>
            <w:tcW w:w="5141" w:type="dxa"/>
            <w:shd w:val="clear" w:color="auto" w:fill="D9EAF7"/>
            <w:vAlign w:val="center"/>
          </w:tcPr>
          <w:p w14:paraId="3ADB71DF" w14:textId="77777777" w:rsidR="00E55ADC" w:rsidRDefault="005A4AF3">
            <w:pPr>
              <w:spacing w:after="20"/>
            </w:pPr>
            <w:r>
              <w:rPr>
                <w:b/>
                <w:sz w:val="17"/>
              </w:rPr>
              <w:t>Maximum Marks</w:t>
            </w:r>
          </w:p>
        </w:tc>
        <w:tc>
          <w:tcPr>
            <w:tcW w:w="5141" w:type="dxa"/>
            <w:vAlign w:val="center"/>
          </w:tcPr>
          <w:p w14:paraId="0FAC5A19" w14:textId="77777777" w:rsidR="00E55ADC" w:rsidRDefault="005A4AF3">
            <w:pPr>
              <w:spacing w:after="20"/>
            </w:pPr>
            <w:r>
              <w:rPr>
                <w:sz w:val="17"/>
              </w:rPr>
              <w:t>4 Marks</w:t>
            </w:r>
          </w:p>
        </w:tc>
      </w:tr>
    </w:tbl>
    <w:p w14:paraId="12764304" w14:textId="77777777" w:rsidR="00E55ADC" w:rsidRDefault="00E55ADC"/>
    <w:p w14:paraId="5DF59B29" w14:textId="77777777" w:rsidR="00E55ADC" w:rsidRDefault="005A4AF3">
      <w:pPr>
        <w:pStyle w:val="Heading1"/>
      </w:pPr>
      <w:r>
        <w:t>Data Flow Diagrams</w:t>
      </w:r>
    </w:p>
    <w:p w14:paraId="324E6244" w14:textId="77777777" w:rsidR="00E55ADC" w:rsidRDefault="005A4AF3">
      <w:r>
        <w:t xml:space="preserve">A DFD explains how </w:t>
      </w:r>
      <w:proofErr w:type="spellStart"/>
      <w:r>
        <w:t>StaffSync</w:t>
      </w:r>
      <w:proofErr w:type="spellEnd"/>
      <w:r>
        <w:t xml:space="preserve"> users exchange information with the application and how data is read or updated. HR personnel, managers and employees use the React frontend, which sends requests to the Express API. The API validates requests and permissions before interacting w</w:t>
      </w:r>
      <w:r>
        <w:t>ith MongoDB.</w:t>
      </w:r>
    </w:p>
    <w:p w14:paraId="041C938A" w14:textId="77777777" w:rsidR="00E55ADC" w:rsidRDefault="005A4AF3">
      <w:pPr>
        <w:pStyle w:val="Heading2"/>
      </w:pPr>
      <w:r>
        <w:t>Legend</w:t>
      </w:r>
    </w:p>
    <w:tbl>
      <w:tblPr>
        <w:tblStyle w:val="TableGrid"/>
        <w:tblW w:w="0" w:type="auto"/>
        <w:jc w:val="center"/>
        <w:tblLook w:val="04A0" w:firstRow="1" w:lastRow="0" w:firstColumn="1" w:lastColumn="0" w:noHBand="0" w:noVBand="1"/>
      </w:tblPr>
      <w:tblGrid>
        <w:gridCol w:w="5141"/>
        <w:gridCol w:w="5141"/>
      </w:tblGrid>
      <w:tr w:rsidR="00E55ADC" w14:paraId="012EEC4B" w14:textId="77777777">
        <w:trPr>
          <w:jc w:val="center"/>
        </w:trPr>
        <w:tc>
          <w:tcPr>
            <w:tcW w:w="5141" w:type="dxa"/>
            <w:shd w:val="clear" w:color="auto" w:fill="D9EAF7"/>
            <w:vAlign w:val="center"/>
          </w:tcPr>
          <w:p w14:paraId="5754B786" w14:textId="77777777" w:rsidR="00E55ADC" w:rsidRDefault="005A4AF3">
            <w:pPr>
              <w:spacing w:after="20"/>
            </w:pPr>
            <w:r>
              <w:rPr>
                <w:b/>
                <w:sz w:val="16"/>
              </w:rPr>
              <w:t>Element</w:t>
            </w:r>
          </w:p>
        </w:tc>
        <w:tc>
          <w:tcPr>
            <w:tcW w:w="5141" w:type="dxa"/>
            <w:shd w:val="clear" w:color="auto" w:fill="D9EAF7"/>
            <w:vAlign w:val="center"/>
          </w:tcPr>
          <w:p w14:paraId="681177D4" w14:textId="77777777" w:rsidR="00E55ADC" w:rsidRDefault="005A4AF3">
            <w:pPr>
              <w:spacing w:after="20"/>
            </w:pPr>
            <w:r>
              <w:rPr>
                <w:b/>
                <w:sz w:val="16"/>
              </w:rPr>
              <w:t>Meaning</w:t>
            </w:r>
          </w:p>
        </w:tc>
      </w:tr>
      <w:tr w:rsidR="00E55ADC" w14:paraId="7520B241" w14:textId="77777777">
        <w:trPr>
          <w:jc w:val="center"/>
        </w:trPr>
        <w:tc>
          <w:tcPr>
            <w:tcW w:w="5141" w:type="dxa"/>
            <w:vAlign w:val="center"/>
          </w:tcPr>
          <w:p w14:paraId="002B986C" w14:textId="77777777" w:rsidR="00E55ADC" w:rsidRDefault="005A4AF3">
            <w:pPr>
              <w:spacing w:after="20"/>
            </w:pPr>
            <w:r>
              <w:rPr>
                <w:sz w:val="16"/>
              </w:rPr>
              <w:t>External entity</w:t>
            </w:r>
          </w:p>
        </w:tc>
        <w:tc>
          <w:tcPr>
            <w:tcW w:w="5141" w:type="dxa"/>
            <w:vAlign w:val="center"/>
          </w:tcPr>
          <w:p w14:paraId="238309EE" w14:textId="77777777" w:rsidR="00E55ADC" w:rsidRDefault="005A4AF3">
            <w:pPr>
              <w:spacing w:after="20"/>
            </w:pPr>
            <w:r>
              <w:rPr>
                <w:sz w:val="16"/>
              </w:rPr>
              <w:t>HR personnel, manager or employee.</w:t>
            </w:r>
          </w:p>
        </w:tc>
      </w:tr>
      <w:tr w:rsidR="00E55ADC" w14:paraId="6487EC1C" w14:textId="77777777">
        <w:trPr>
          <w:jc w:val="center"/>
        </w:trPr>
        <w:tc>
          <w:tcPr>
            <w:tcW w:w="5141" w:type="dxa"/>
            <w:vAlign w:val="center"/>
          </w:tcPr>
          <w:p w14:paraId="0263644C" w14:textId="77777777" w:rsidR="00E55ADC" w:rsidRDefault="005A4AF3">
            <w:pPr>
              <w:spacing w:after="20"/>
            </w:pPr>
            <w:r>
              <w:rPr>
                <w:sz w:val="16"/>
              </w:rPr>
              <w:t>Process</w:t>
            </w:r>
          </w:p>
        </w:tc>
        <w:tc>
          <w:tcPr>
            <w:tcW w:w="5141" w:type="dxa"/>
            <w:vAlign w:val="center"/>
          </w:tcPr>
          <w:p w14:paraId="3A0B74AD" w14:textId="77777777" w:rsidR="00E55ADC" w:rsidRDefault="005A4AF3">
            <w:pPr>
              <w:spacing w:after="20"/>
            </w:pPr>
            <w:r>
              <w:rPr>
                <w:sz w:val="16"/>
              </w:rPr>
              <w:t>Login, leave review, attendance check-in, training enrolment or report generation.</w:t>
            </w:r>
          </w:p>
        </w:tc>
      </w:tr>
      <w:tr w:rsidR="00E55ADC" w14:paraId="28594153" w14:textId="77777777">
        <w:trPr>
          <w:jc w:val="center"/>
        </w:trPr>
        <w:tc>
          <w:tcPr>
            <w:tcW w:w="5141" w:type="dxa"/>
            <w:vAlign w:val="center"/>
          </w:tcPr>
          <w:p w14:paraId="4D79E828" w14:textId="77777777" w:rsidR="00E55ADC" w:rsidRDefault="005A4AF3">
            <w:pPr>
              <w:spacing w:after="20"/>
            </w:pPr>
            <w:r>
              <w:rPr>
                <w:sz w:val="16"/>
              </w:rPr>
              <w:t>Data store</w:t>
            </w:r>
          </w:p>
        </w:tc>
        <w:tc>
          <w:tcPr>
            <w:tcW w:w="5141" w:type="dxa"/>
            <w:vAlign w:val="center"/>
          </w:tcPr>
          <w:p w14:paraId="58CC1548" w14:textId="77777777" w:rsidR="00E55ADC" w:rsidRDefault="005A4AF3">
            <w:pPr>
              <w:spacing w:after="20"/>
            </w:pPr>
            <w:r>
              <w:rPr>
                <w:sz w:val="16"/>
              </w:rPr>
              <w:t xml:space="preserve">MongoDB records for users, employees, attendance, leaves, </w:t>
            </w:r>
            <w:r>
              <w:rPr>
                <w:sz w:val="16"/>
              </w:rPr>
              <w:t>announcements, trainings and notifications.</w:t>
            </w:r>
          </w:p>
        </w:tc>
      </w:tr>
      <w:tr w:rsidR="00E55ADC" w14:paraId="0E6472A7" w14:textId="77777777">
        <w:trPr>
          <w:jc w:val="center"/>
        </w:trPr>
        <w:tc>
          <w:tcPr>
            <w:tcW w:w="5141" w:type="dxa"/>
            <w:vAlign w:val="center"/>
          </w:tcPr>
          <w:p w14:paraId="032BE2A6" w14:textId="77777777" w:rsidR="00E55ADC" w:rsidRDefault="005A4AF3">
            <w:pPr>
              <w:spacing w:after="20"/>
            </w:pPr>
            <w:r>
              <w:rPr>
                <w:sz w:val="16"/>
              </w:rPr>
              <w:t>Data flow</w:t>
            </w:r>
          </w:p>
        </w:tc>
        <w:tc>
          <w:tcPr>
            <w:tcW w:w="5141" w:type="dxa"/>
            <w:vAlign w:val="center"/>
          </w:tcPr>
          <w:p w14:paraId="45A2B772" w14:textId="77777777" w:rsidR="00E55ADC" w:rsidRDefault="005A4AF3">
            <w:pPr>
              <w:spacing w:after="20"/>
            </w:pPr>
            <w:r>
              <w:rPr>
                <w:sz w:val="16"/>
              </w:rPr>
              <w:t>Requests, responses and record updates.</w:t>
            </w:r>
          </w:p>
        </w:tc>
      </w:tr>
    </w:tbl>
    <w:p w14:paraId="3E8F19CE" w14:textId="77777777" w:rsidR="00E55ADC" w:rsidRDefault="005A4AF3">
      <w:pPr>
        <w:jc w:val="center"/>
      </w:pPr>
      <w:r>
        <w:t xml:space="preserve">Figure 1. </w:t>
      </w:r>
      <w:proofErr w:type="spellStart"/>
      <w:r>
        <w:t>StaffSync</w:t>
      </w:r>
      <w:proofErr w:type="spellEnd"/>
      <w:r>
        <w:t xml:space="preserve"> Context Diagram (DFD Level 0)</w:t>
      </w:r>
    </w:p>
    <w:p w14:paraId="12DDC2F7" w14:textId="77777777" w:rsidR="00E55ADC" w:rsidRDefault="005A4AF3">
      <w:pPr>
        <w:jc w:val="center"/>
      </w:pPr>
      <w:r>
        <w:rPr>
          <w:noProof/>
          <w:lang w:val="en-IN" w:eastAsia="en-IN"/>
        </w:rPr>
        <w:drawing>
          <wp:inline distT="0" distB="0" distL="0" distR="0" wp14:anchorId="5B8CC1FF" wp14:editId="41FB4946">
            <wp:extent cx="5669280" cy="34015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ffsync_dfd_level0.png"/>
                    <pic:cNvPicPr/>
                  </pic:nvPicPr>
                  <pic:blipFill>
                    <a:blip r:embed="rId6"/>
                    <a:stretch>
                      <a:fillRect/>
                    </a:stretch>
                  </pic:blipFill>
                  <pic:spPr>
                    <a:xfrm>
                      <a:off x="0" y="0"/>
                      <a:ext cx="5669280" cy="3401568"/>
                    </a:xfrm>
                    <a:prstGeom prst="rect">
                      <a:avLst/>
                    </a:prstGeom>
                  </pic:spPr>
                </pic:pic>
              </a:graphicData>
            </a:graphic>
          </wp:inline>
        </w:drawing>
      </w:r>
    </w:p>
    <w:p w14:paraId="608D2A03" w14:textId="77777777" w:rsidR="00E55ADC" w:rsidRDefault="005A4AF3">
      <w:pPr>
        <w:pStyle w:val="Heading2"/>
      </w:pPr>
      <w:r>
        <w:t>DFD Level 0 – Context Diagram</w:t>
      </w:r>
    </w:p>
    <w:tbl>
      <w:tblPr>
        <w:tblStyle w:val="TableGrid"/>
        <w:tblW w:w="0" w:type="auto"/>
        <w:jc w:val="center"/>
        <w:tblLook w:val="04A0" w:firstRow="1" w:lastRow="0" w:firstColumn="1" w:lastColumn="0" w:noHBand="0" w:noVBand="1"/>
      </w:tblPr>
      <w:tblGrid>
        <w:gridCol w:w="3427"/>
        <w:gridCol w:w="3427"/>
        <w:gridCol w:w="3427"/>
      </w:tblGrid>
      <w:tr w:rsidR="00E55ADC" w14:paraId="7F350A8A" w14:textId="77777777">
        <w:trPr>
          <w:jc w:val="center"/>
        </w:trPr>
        <w:tc>
          <w:tcPr>
            <w:tcW w:w="3427" w:type="dxa"/>
            <w:shd w:val="clear" w:color="auto" w:fill="D9EAF7"/>
            <w:vAlign w:val="center"/>
          </w:tcPr>
          <w:p w14:paraId="22919C58" w14:textId="77777777" w:rsidR="00E55ADC" w:rsidRDefault="005A4AF3">
            <w:pPr>
              <w:spacing w:after="20"/>
            </w:pPr>
            <w:r>
              <w:rPr>
                <w:b/>
                <w:sz w:val="15"/>
              </w:rPr>
              <w:t>External Entity</w:t>
            </w:r>
          </w:p>
        </w:tc>
        <w:tc>
          <w:tcPr>
            <w:tcW w:w="3427" w:type="dxa"/>
            <w:shd w:val="clear" w:color="auto" w:fill="D9EAF7"/>
            <w:vAlign w:val="center"/>
          </w:tcPr>
          <w:p w14:paraId="47279AFC" w14:textId="77777777" w:rsidR="00E55ADC" w:rsidRDefault="005A4AF3">
            <w:pPr>
              <w:spacing w:after="20"/>
            </w:pPr>
            <w:r>
              <w:rPr>
                <w:b/>
                <w:sz w:val="15"/>
              </w:rPr>
              <w:t xml:space="preserve">Data sent to </w:t>
            </w:r>
            <w:proofErr w:type="spellStart"/>
            <w:r>
              <w:rPr>
                <w:b/>
                <w:sz w:val="15"/>
              </w:rPr>
              <w:t>StaffSync</w:t>
            </w:r>
            <w:proofErr w:type="spellEnd"/>
          </w:p>
        </w:tc>
        <w:tc>
          <w:tcPr>
            <w:tcW w:w="3427" w:type="dxa"/>
            <w:shd w:val="clear" w:color="auto" w:fill="D9EAF7"/>
            <w:vAlign w:val="center"/>
          </w:tcPr>
          <w:p w14:paraId="5571862B" w14:textId="77777777" w:rsidR="00E55ADC" w:rsidRDefault="005A4AF3">
            <w:pPr>
              <w:spacing w:after="20"/>
            </w:pPr>
            <w:r>
              <w:rPr>
                <w:b/>
                <w:sz w:val="15"/>
              </w:rPr>
              <w:t>Data received</w:t>
            </w:r>
          </w:p>
        </w:tc>
      </w:tr>
      <w:tr w:rsidR="00E55ADC" w14:paraId="087F161A" w14:textId="77777777">
        <w:trPr>
          <w:jc w:val="center"/>
        </w:trPr>
        <w:tc>
          <w:tcPr>
            <w:tcW w:w="3427" w:type="dxa"/>
            <w:vAlign w:val="center"/>
          </w:tcPr>
          <w:p w14:paraId="30E2580E" w14:textId="77777777" w:rsidR="00E55ADC" w:rsidRDefault="005A4AF3">
            <w:pPr>
              <w:spacing w:after="20"/>
            </w:pPr>
            <w:r>
              <w:rPr>
                <w:sz w:val="15"/>
              </w:rPr>
              <w:t>Employee</w:t>
            </w:r>
          </w:p>
        </w:tc>
        <w:tc>
          <w:tcPr>
            <w:tcW w:w="3427" w:type="dxa"/>
            <w:vAlign w:val="center"/>
          </w:tcPr>
          <w:p w14:paraId="7658D7BE" w14:textId="77777777" w:rsidR="00E55ADC" w:rsidRDefault="005A4AF3">
            <w:pPr>
              <w:spacing w:after="20"/>
            </w:pPr>
            <w:r>
              <w:rPr>
                <w:sz w:val="15"/>
              </w:rPr>
              <w:t xml:space="preserve">Login/profile </w:t>
            </w:r>
            <w:r>
              <w:rPr>
                <w:sz w:val="15"/>
              </w:rPr>
              <w:t>updates, attendance actions, leave requests, training enrolment</w:t>
            </w:r>
          </w:p>
        </w:tc>
        <w:tc>
          <w:tcPr>
            <w:tcW w:w="3427" w:type="dxa"/>
            <w:vAlign w:val="center"/>
          </w:tcPr>
          <w:p w14:paraId="495978E0" w14:textId="77777777" w:rsidR="00E55ADC" w:rsidRDefault="005A4AF3">
            <w:pPr>
              <w:spacing w:after="20"/>
            </w:pPr>
            <w:r>
              <w:rPr>
                <w:sz w:val="15"/>
              </w:rPr>
              <w:t>Dashboard, attendance history, leave balance/status, announcements, trainings, notifications</w:t>
            </w:r>
          </w:p>
        </w:tc>
      </w:tr>
      <w:tr w:rsidR="00E55ADC" w14:paraId="5B051096" w14:textId="77777777">
        <w:trPr>
          <w:jc w:val="center"/>
        </w:trPr>
        <w:tc>
          <w:tcPr>
            <w:tcW w:w="3427" w:type="dxa"/>
            <w:vAlign w:val="center"/>
          </w:tcPr>
          <w:p w14:paraId="0E7F8611" w14:textId="77777777" w:rsidR="00E55ADC" w:rsidRDefault="005A4AF3">
            <w:pPr>
              <w:spacing w:after="20"/>
            </w:pPr>
            <w:r>
              <w:rPr>
                <w:sz w:val="15"/>
              </w:rPr>
              <w:t>Manager</w:t>
            </w:r>
          </w:p>
        </w:tc>
        <w:tc>
          <w:tcPr>
            <w:tcW w:w="3427" w:type="dxa"/>
            <w:vAlign w:val="center"/>
          </w:tcPr>
          <w:p w14:paraId="4D46EA81" w14:textId="77777777" w:rsidR="00E55ADC" w:rsidRDefault="005A4AF3">
            <w:pPr>
              <w:spacing w:after="20"/>
            </w:pPr>
            <w:r>
              <w:rPr>
                <w:sz w:val="15"/>
              </w:rPr>
              <w:t>Login, leave decisions, team/training actions and performance review details</w:t>
            </w:r>
          </w:p>
        </w:tc>
        <w:tc>
          <w:tcPr>
            <w:tcW w:w="3427" w:type="dxa"/>
            <w:vAlign w:val="center"/>
          </w:tcPr>
          <w:p w14:paraId="349F36C6" w14:textId="77777777" w:rsidR="00E55ADC" w:rsidRDefault="005A4AF3">
            <w:pPr>
              <w:spacing w:after="20"/>
            </w:pPr>
            <w:r>
              <w:rPr>
                <w:sz w:val="15"/>
              </w:rPr>
              <w:t>Team list, te</w:t>
            </w:r>
            <w:r>
              <w:rPr>
                <w:sz w:val="15"/>
              </w:rPr>
              <w:t>am attendance, leave queue, training and dashboard data</w:t>
            </w:r>
          </w:p>
        </w:tc>
      </w:tr>
      <w:tr w:rsidR="00E55ADC" w14:paraId="333646F0" w14:textId="77777777">
        <w:trPr>
          <w:jc w:val="center"/>
        </w:trPr>
        <w:tc>
          <w:tcPr>
            <w:tcW w:w="3427" w:type="dxa"/>
            <w:vAlign w:val="center"/>
          </w:tcPr>
          <w:p w14:paraId="6C5A2F58" w14:textId="77777777" w:rsidR="00E55ADC" w:rsidRDefault="005A4AF3">
            <w:pPr>
              <w:spacing w:after="20"/>
            </w:pPr>
            <w:r>
              <w:rPr>
                <w:sz w:val="15"/>
              </w:rPr>
              <w:t>HR Personnel</w:t>
            </w:r>
          </w:p>
        </w:tc>
        <w:tc>
          <w:tcPr>
            <w:tcW w:w="3427" w:type="dxa"/>
            <w:vAlign w:val="center"/>
          </w:tcPr>
          <w:p w14:paraId="5AD72F8A" w14:textId="77777777" w:rsidR="00E55ADC" w:rsidRDefault="005A4AF3">
            <w:pPr>
              <w:spacing w:after="20"/>
            </w:pPr>
            <w:r>
              <w:rPr>
                <w:sz w:val="15"/>
              </w:rPr>
              <w:t>Employee/manager maintenance, attendance corrections, announcements, training and report requests</w:t>
            </w:r>
          </w:p>
        </w:tc>
        <w:tc>
          <w:tcPr>
            <w:tcW w:w="3427" w:type="dxa"/>
            <w:vAlign w:val="center"/>
          </w:tcPr>
          <w:p w14:paraId="0C47A29E" w14:textId="77777777" w:rsidR="00E55ADC" w:rsidRDefault="005A4AF3">
            <w:pPr>
              <w:spacing w:after="20"/>
            </w:pPr>
            <w:r>
              <w:rPr>
                <w:sz w:val="15"/>
              </w:rPr>
              <w:t>Employee directory, attendance overview, leave queue, analytics and reports</w:t>
            </w:r>
          </w:p>
        </w:tc>
      </w:tr>
    </w:tbl>
    <w:p w14:paraId="444C403A" w14:textId="77777777" w:rsidR="00E55ADC" w:rsidRDefault="005A4AF3">
      <w:pPr>
        <w:jc w:val="center"/>
      </w:pPr>
      <w:r>
        <w:t xml:space="preserve">Figure 2. </w:t>
      </w:r>
      <w:proofErr w:type="spellStart"/>
      <w:r>
        <w:t>StaffSync</w:t>
      </w:r>
      <w:proofErr w:type="spellEnd"/>
      <w:r>
        <w:t xml:space="preserve"> Process Diagram (DFD Level 1)</w:t>
      </w:r>
    </w:p>
    <w:p w14:paraId="3C48BF25" w14:textId="77777777" w:rsidR="00E55ADC" w:rsidRDefault="005A4AF3">
      <w:pPr>
        <w:jc w:val="center"/>
      </w:pPr>
      <w:r>
        <w:rPr>
          <w:noProof/>
          <w:lang w:val="en-IN" w:eastAsia="en-IN"/>
        </w:rPr>
        <w:lastRenderedPageBreak/>
        <w:drawing>
          <wp:inline distT="0" distB="0" distL="0" distR="0" wp14:anchorId="6036E303" wp14:editId="34AFC91A">
            <wp:extent cx="5669280" cy="34015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ffsync_dfd_level1.png"/>
                    <pic:cNvPicPr/>
                  </pic:nvPicPr>
                  <pic:blipFill>
                    <a:blip r:embed="rId7"/>
                    <a:stretch>
                      <a:fillRect/>
                    </a:stretch>
                  </pic:blipFill>
                  <pic:spPr>
                    <a:xfrm>
                      <a:off x="0" y="0"/>
                      <a:ext cx="5669280" cy="3401568"/>
                    </a:xfrm>
                    <a:prstGeom prst="rect">
                      <a:avLst/>
                    </a:prstGeom>
                  </pic:spPr>
                </pic:pic>
              </a:graphicData>
            </a:graphic>
          </wp:inline>
        </w:drawing>
      </w:r>
    </w:p>
    <w:p w14:paraId="4DD9D29F" w14:textId="77777777" w:rsidR="00E55ADC" w:rsidRDefault="005A4AF3">
      <w:pPr>
        <w:pStyle w:val="Heading2"/>
      </w:pPr>
      <w:r>
        <w:t>DFD Level 1 – Major Processes</w:t>
      </w:r>
    </w:p>
    <w:tbl>
      <w:tblPr>
        <w:tblStyle w:val="TableGrid"/>
        <w:tblW w:w="0" w:type="auto"/>
        <w:jc w:val="center"/>
        <w:tblLook w:val="04A0" w:firstRow="1" w:lastRow="0" w:firstColumn="1" w:lastColumn="0" w:noHBand="0" w:noVBand="1"/>
      </w:tblPr>
      <w:tblGrid>
        <w:gridCol w:w="3427"/>
        <w:gridCol w:w="3427"/>
        <w:gridCol w:w="3427"/>
      </w:tblGrid>
      <w:tr w:rsidR="00E55ADC" w14:paraId="4E69E266" w14:textId="77777777">
        <w:trPr>
          <w:jc w:val="center"/>
        </w:trPr>
        <w:tc>
          <w:tcPr>
            <w:tcW w:w="3427" w:type="dxa"/>
            <w:shd w:val="clear" w:color="auto" w:fill="D9EAF7"/>
            <w:vAlign w:val="center"/>
          </w:tcPr>
          <w:p w14:paraId="3871F1FB" w14:textId="77777777" w:rsidR="00E55ADC" w:rsidRDefault="005A4AF3">
            <w:pPr>
              <w:spacing w:after="20"/>
            </w:pPr>
            <w:r>
              <w:rPr>
                <w:b/>
                <w:sz w:val="15"/>
              </w:rPr>
              <w:t>Process</w:t>
            </w:r>
          </w:p>
        </w:tc>
        <w:tc>
          <w:tcPr>
            <w:tcW w:w="3427" w:type="dxa"/>
            <w:shd w:val="clear" w:color="auto" w:fill="D9EAF7"/>
            <w:vAlign w:val="center"/>
          </w:tcPr>
          <w:p w14:paraId="065D0A52" w14:textId="77777777" w:rsidR="00E55ADC" w:rsidRDefault="005A4AF3">
            <w:pPr>
              <w:spacing w:after="20"/>
            </w:pPr>
            <w:r>
              <w:rPr>
                <w:b/>
                <w:sz w:val="15"/>
              </w:rPr>
              <w:t>Input / processing</w:t>
            </w:r>
          </w:p>
        </w:tc>
        <w:tc>
          <w:tcPr>
            <w:tcW w:w="3427" w:type="dxa"/>
            <w:shd w:val="clear" w:color="auto" w:fill="D9EAF7"/>
            <w:vAlign w:val="center"/>
          </w:tcPr>
          <w:p w14:paraId="3A61A0FD" w14:textId="77777777" w:rsidR="00E55ADC" w:rsidRDefault="005A4AF3">
            <w:pPr>
              <w:spacing w:after="20"/>
            </w:pPr>
            <w:r>
              <w:rPr>
                <w:b/>
                <w:sz w:val="15"/>
              </w:rPr>
              <w:t>Data store</w:t>
            </w:r>
          </w:p>
        </w:tc>
      </w:tr>
      <w:tr w:rsidR="00E55ADC" w14:paraId="201A59F5" w14:textId="77777777">
        <w:trPr>
          <w:jc w:val="center"/>
        </w:trPr>
        <w:tc>
          <w:tcPr>
            <w:tcW w:w="3427" w:type="dxa"/>
            <w:vAlign w:val="center"/>
          </w:tcPr>
          <w:p w14:paraId="4F1F50C0" w14:textId="77777777" w:rsidR="00E55ADC" w:rsidRDefault="005A4AF3">
            <w:pPr>
              <w:spacing w:after="20"/>
            </w:pPr>
            <w:r>
              <w:rPr>
                <w:sz w:val="15"/>
              </w:rPr>
              <w:t>1.0 Authentication &amp; Profile</w:t>
            </w:r>
          </w:p>
        </w:tc>
        <w:tc>
          <w:tcPr>
            <w:tcW w:w="3427" w:type="dxa"/>
            <w:vAlign w:val="center"/>
          </w:tcPr>
          <w:p w14:paraId="7F69AC97" w14:textId="77777777" w:rsidR="00E55ADC" w:rsidRDefault="005A4AF3">
            <w:pPr>
              <w:spacing w:after="20"/>
            </w:pPr>
            <w:r>
              <w:rPr>
                <w:sz w:val="15"/>
              </w:rPr>
              <w:t>Register/login/logout, validate JWT, view/update profile.</w:t>
            </w:r>
          </w:p>
        </w:tc>
        <w:tc>
          <w:tcPr>
            <w:tcW w:w="3427" w:type="dxa"/>
            <w:vAlign w:val="center"/>
          </w:tcPr>
          <w:p w14:paraId="140F0AB4" w14:textId="77777777" w:rsidR="00E55ADC" w:rsidRDefault="005A4AF3">
            <w:pPr>
              <w:spacing w:after="20"/>
            </w:pPr>
            <w:r>
              <w:rPr>
                <w:sz w:val="15"/>
              </w:rPr>
              <w:t>Users, employees, managers</w:t>
            </w:r>
          </w:p>
        </w:tc>
      </w:tr>
      <w:tr w:rsidR="00E55ADC" w14:paraId="5B46868D" w14:textId="77777777">
        <w:trPr>
          <w:jc w:val="center"/>
        </w:trPr>
        <w:tc>
          <w:tcPr>
            <w:tcW w:w="3427" w:type="dxa"/>
            <w:vAlign w:val="center"/>
          </w:tcPr>
          <w:p w14:paraId="2DF9D92E" w14:textId="77777777" w:rsidR="00E55ADC" w:rsidRDefault="005A4AF3">
            <w:pPr>
              <w:spacing w:after="20"/>
            </w:pPr>
            <w:r>
              <w:rPr>
                <w:sz w:val="15"/>
              </w:rPr>
              <w:t>2.0 Employee &amp; Team Management</w:t>
            </w:r>
          </w:p>
        </w:tc>
        <w:tc>
          <w:tcPr>
            <w:tcW w:w="3427" w:type="dxa"/>
            <w:vAlign w:val="center"/>
          </w:tcPr>
          <w:p w14:paraId="650D96FF" w14:textId="77777777" w:rsidR="00E55ADC" w:rsidRDefault="005A4AF3">
            <w:pPr>
              <w:spacing w:after="20"/>
            </w:pPr>
            <w:r>
              <w:rPr>
                <w:sz w:val="15"/>
              </w:rPr>
              <w:t>HR maintains staff; manager views team and manages permitted membership.</w:t>
            </w:r>
          </w:p>
        </w:tc>
        <w:tc>
          <w:tcPr>
            <w:tcW w:w="3427" w:type="dxa"/>
            <w:vAlign w:val="center"/>
          </w:tcPr>
          <w:p w14:paraId="556693F2" w14:textId="77777777" w:rsidR="00E55ADC" w:rsidRDefault="005A4AF3">
            <w:pPr>
              <w:spacing w:after="20"/>
            </w:pPr>
            <w:r>
              <w:rPr>
                <w:sz w:val="15"/>
              </w:rPr>
              <w:t>Users, employee/manager records</w:t>
            </w:r>
          </w:p>
        </w:tc>
      </w:tr>
      <w:tr w:rsidR="00E55ADC" w14:paraId="3404881F" w14:textId="77777777">
        <w:trPr>
          <w:jc w:val="center"/>
        </w:trPr>
        <w:tc>
          <w:tcPr>
            <w:tcW w:w="3427" w:type="dxa"/>
            <w:vAlign w:val="center"/>
          </w:tcPr>
          <w:p w14:paraId="3BA4AEAF" w14:textId="77777777" w:rsidR="00E55ADC" w:rsidRDefault="005A4AF3">
            <w:pPr>
              <w:spacing w:after="20"/>
            </w:pPr>
            <w:r>
              <w:rPr>
                <w:sz w:val="15"/>
              </w:rPr>
              <w:t>3.0 Attendance Management</w:t>
            </w:r>
          </w:p>
        </w:tc>
        <w:tc>
          <w:tcPr>
            <w:tcW w:w="3427" w:type="dxa"/>
            <w:vAlign w:val="center"/>
          </w:tcPr>
          <w:p w14:paraId="37CE32C9" w14:textId="77777777" w:rsidR="00E55ADC" w:rsidRDefault="005A4AF3">
            <w:pPr>
              <w:spacing w:after="20"/>
            </w:pPr>
            <w:r>
              <w:rPr>
                <w:sz w:val="15"/>
              </w:rPr>
              <w:t>Check-in/out, attendance history, team attendance and HR correction.</w:t>
            </w:r>
          </w:p>
        </w:tc>
        <w:tc>
          <w:tcPr>
            <w:tcW w:w="3427" w:type="dxa"/>
            <w:vAlign w:val="center"/>
          </w:tcPr>
          <w:p w14:paraId="7C7F203C" w14:textId="77777777" w:rsidR="00E55ADC" w:rsidRDefault="005A4AF3">
            <w:pPr>
              <w:spacing w:after="20"/>
            </w:pPr>
            <w:r>
              <w:rPr>
                <w:sz w:val="15"/>
              </w:rPr>
              <w:t>Attendance records</w:t>
            </w:r>
          </w:p>
        </w:tc>
      </w:tr>
      <w:tr w:rsidR="00E55ADC" w14:paraId="2781F528" w14:textId="77777777">
        <w:trPr>
          <w:jc w:val="center"/>
        </w:trPr>
        <w:tc>
          <w:tcPr>
            <w:tcW w:w="3427" w:type="dxa"/>
            <w:vAlign w:val="center"/>
          </w:tcPr>
          <w:p w14:paraId="2CE6DD83" w14:textId="77777777" w:rsidR="00E55ADC" w:rsidRDefault="005A4AF3">
            <w:pPr>
              <w:spacing w:after="20"/>
            </w:pPr>
            <w:r>
              <w:rPr>
                <w:sz w:val="15"/>
              </w:rPr>
              <w:t>4.0 Leave Management</w:t>
            </w:r>
          </w:p>
        </w:tc>
        <w:tc>
          <w:tcPr>
            <w:tcW w:w="3427" w:type="dxa"/>
            <w:vAlign w:val="center"/>
          </w:tcPr>
          <w:p w14:paraId="2FCCB2AC" w14:textId="77777777" w:rsidR="00E55ADC" w:rsidRDefault="005A4AF3">
            <w:pPr>
              <w:spacing w:after="20"/>
            </w:pPr>
            <w:r>
              <w:rPr>
                <w:sz w:val="15"/>
              </w:rPr>
              <w:t xml:space="preserve">Apply, check </w:t>
            </w:r>
            <w:r>
              <w:rPr>
                <w:sz w:val="15"/>
              </w:rPr>
              <w:t>balance/overlap, review, approve/reject and cancel eligible requests.</w:t>
            </w:r>
          </w:p>
        </w:tc>
        <w:tc>
          <w:tcPr>
            <w:tcW w:w="3427" w:type="dxa"/>
            <w:vAlign w:val="center"/>
          </w:tcPr>
          <w:p w14:paraId="5AEF4048" w14:textId="77777777" w:rsidR="00E55ADC" w:rsidRDefault="005A4AF3">
            <w:pPr>
              <w:spacing w:after="20"/>
            </w:pPr>
            <w:r>
              <w:rPr>
                <w:sz w:val="15"/>
              </w:rPr>
              <w:t>Leave requests and balances</w:t>
            </w:r>
          </w:p>
        </w:tc>
      </w:tr>
      <w:tr w:rsidR="00E55ADC" w14:paraId="795BB274" w14:textId="77777777">
        <w:trPr>
          <w:jc w:val="center"/>
        </w:trPr>
        <w:tc>
          <w:tcPr>
            <w:tcW w:w="3427" w:type="dxa"/>
            <w:vAlign w:val="center"/>
          </w:tcPr>
          <w:p w14:paraId="3FA6C1B1" w14:textId="77777777" w:rsidR="00E55ADC" w:rsidRDefault="005A4AF3">
            <w:pPr>
              <w:spacing w:after="20"/>
            </w:pPr>
            <w:r>
              <w:rPr>
                <w:sz w:val="15"/>
              </w:rPr>
              <w:t>5.0 Announcements</w:t>
            </w:r>
          </w:p>
        </w:tc>
        <w:tc>
          <w:tcPr>
            <w:tcW w:w="3427" w:type="dxa"/>
            <w:vAlign w:val="center"/>
          </w:tcPr>
          <w:p w14:paraId="7B618C0C" w14:textId="77777777" w:rsidR="00E55ADC" w:rsidRDefault="005A4AF3">
            <w:pPr>
              <w:spacing w:after="20"/>
            </w:pPr>
            <w:r>
              <w:rPr>
                <w:sz w:val="15"/>
              </w:rPr>
              <w:t>HR creates/manages announcements; users search and view.</w:t>
            </w:r>
          </w:p>
        </w:tc>
        <w:tc>
          <w:tcPr>
            <w:tcW w:w="3427" w:type="dxa"/>
            <w:vAlign w:val="center"/>
          </w:tcPr>
          <w:p w14:paraId="6846A603" w14:textId="77777777" w:rsidR="00E55ADC" w:rsidRDefault="005A4AF3">
            <w:pPr>
              <w:spacing w:after="20"/>
            </w:pPr>
            <w:r>
              <w:rPr>
                <w:sz w:val="15"/>
              </w:rPr>
              <w:t>Announcements</w:t>
            </w:r>
          </w:p>
        </w:tc>
      </w:tr>
      <w:tr w:rsidR="00E55ADC" w14:paraId="557BB6DE" w14:textId="77777777">
        <w:trPr>
          <w:jc w:val="center"/>
        </w:trPr>
        <w:tc>
          <w:tcPr>
            <w:tcW w:w="3427" w:type="dxa"/>
            <w:vAlign w:val="center"/>
          </w:tcPr>
          <w:p w14:paraId="4DDA0586" w14:textId="77777777" w:rsidR="00E55ADC" w:rsidRDefault="005A4AF3">
            <w:pPr>
              <w:spacing w:after="20"/>
            </w:pPr>
            <w:r>
              <w:rPr>
                <w:sz w:val="15"/>
              </w:rPr>
              <w:t>6.0 Training Management</w:t>
            </w:r>
          </w:p>
        </w:tc>
        <w:tc>
          <w:tcPr>
            <w:tcW w:w="3427" w:type="dxa"/>
            <w:vAlign w:val="center"/>
          </w:tcPr>
          <w:p w14:paraId="4012C969" w14:textId="77777777" w:rsidR="00E55ADC" w:rsidRDefault="005A4AF3">
            <w:pPr>
              <w:spacing w:after="20"/>
            </w:pPr>
            <w:r>
              <w:rPr>
                <w:sz w:val="15"/>
              </w:rPr>
              <w:t xml:space="preserve">Create </w:t>
            </w:r>
            <w:proofErr w:type="spellStart"/>
            <w:r>
              <w:rPr>
                <w:sz w:val="15"/>
              </w:rPr>
              <w:t>programmes</w:t>
            </w:r>
            <w:proofErr w:type="spellEnd"/>
            <w:r>
              <w:rPr>
                <w:sz w:val="15"/>
              </w:rPr>
              <w:t xml:space="preserve">, </w:t>
            </w:r>
            <w:proofErr w:type="spellStart"/>
            <w:r>
              <w:rPr>
                <w:sz w:val="15"/>
              </w:rPr>
              <w:t>enrol</w:t>
            </w:r>
            <w:proofErr w:type="spellEnd"/>
            <w:r>
              <w:rPr>
                <w:sz w:val="15"/>
              </w:rPr>
              <w:t>/</w:t>
            </w:r>
            <w:proofErr w:type="spellStart"/>
            <w:r>
              <w:rPr>
                <w:sz w:val="15"/>
              </w:rPr>
              <w:t>unenrol</w:t>
            </w:r>
            <w:proofErr w:type="spellEnd"/>
            <w:r>
              <w:rPr>
                <w:sz w:val="15"/>
              </w:rPr>
              <w:t xml:space="preserve"> employees </w:t>
            </w:r>
            <w:r>
              <w:rPr>
                <w:sz w:val="15"/>
              </w:rPr>
              <w:t>and assign team members.</w:t>
            </w:r>
          </w:p>
        </w:tc>
        <w:tc>
          <w:tcPr>
            <w:tcW w:w="3427" w:type="dxa"/>
            <w:vAlign w:val="center"/>
          </w:tcPr>
          <w:p w14:paraId="2BC591EB" w14:textId="77777777" w:rsidR="00E55ADC" w:rsidRDefault="005A4AF3">
            <w:pPr>
              <w:spacing w:after="20"/>
            </w:pPr>
            <w:r>
              <w:rPr>
                <w:sz w:val="15"/>
              </w:rPr>
              <w:t xml:space="preserve">Training </w:t>
            </w:r>
            <w:proofErr w:type="spellStart"/>
            <w:r>
              <w:rPr>
                <w:sz w:val="15"/>
              </w:rPr>
              <w:t>programmes</w:t>
            </w:r>
            <w:proofErr w:type="spellEnd"/>
            <w:r>
              <w:rPr>
                <w:sz w:val="15"/>
              </w:rPr>
              <w:t xml:space="preserve"> and enrolments</w:t>
            </w:r>
          </w:p>
        </w:tc>
      </w:tr>
      <w:tr w:rsidR="00E55ADC" w14:paraId="1C0FE0A0" w14:textId="77777777">
        <w:trPr>
          <w:jc w:val="center"/>
        </w:trPr>
        <w:tc>
          <w:tcPr>
            <w:tcW w:w="3427" w:type="dxa"/>
            <w:vAlign w:val="center"/>
          </w:tcPr>
          <w:p w14:paraId="06233BF8" w14:textId="77777777" w:rsidR="00E55ADC" w:rsidRDefault="005A4AF3">
            <w:pPr>
              <w:spacing w:after="20"/>
            </w:pPr>
            <w:r>
              <w:rPr>
                <w:sz w:val="15"/>
              </w:rPr>
              <w:t>7.0 Notifications</w:t>
            </w:r>
          </w:p>
        </w:tc>
        <w:tc>
          <w:tcPr>
            <w:tcW w:w="3427" w:type="dxa"/>
            <w:vAlign w:val="center"/>
          </w:tcPr>
          <w:p w14:paraId="10C039FE" w14:textId="77777777" w:rsidR="00E55ADC" w:rsidRDefault="005A4AF3">
            <w:pPr>
              <w:spacing w:after="20"/>
            </w:pPr>
            <w:r>
              <w:rPr>
                <w:sz w:val="15"/>
              </w:rPr>
              <w:t>Create alerts for leave, announcements, training and reviews.</w:t>
            </w:r>
          </w:p>
        </w:tc>
        <w:tc>
          <w:tcPr>
            <w:tcW w:w="3427" w:type="dxa"/>
            <w:vAlign w:val="center"/>
          </w:tcPr>
          <w:p w14:paraId="397D6EC9" w14:textId="77777777" w:rsidR="00E55ADC" w:rsidRDefault="005A4AF3">
            <w:pPr>
              <w:spacing w:after="20"/>
            </w:pPr>
            <w:r>
              <w:rPr>
                <w:sz w:val="15"/>
              </w:rPr>
              <w:t>Notifications</w:t>
            </w:r>
          </w:p>
        </w:tc>
      </w:tr>
      <w:tr w:rsidR="00E55ADC" w14:paraId="7090FC32" w14:textId="77777777">
        <w:trPr>
          <w:jc w:val="center"/>
        </w:trPr>
        <w:tc>
          <w:tcPr>
            <w:tcW w:w="3427" w:type="dxa"/>
            <w:vAlign w:val="center"/>
          </w:tcPr>
          <w:p w14:paraId="2829182B" w14:textId="77777777" w:rsidR="00E55ADC" w:rsidRDefault="005A4AF3">
            <w:pPr>
              <w:spacing w:after="20"/>
            </w:pPr>
            <w:r>
              <w:rPr>
                <w:sz w:val="15"/>
              </w:rPr>
              <w:t>8.0 Dashboards &amp; Reports</w:t>
            </w:r>
          </w:p>
        </w:tc>
        <w:tc>
          <w:tcPr>
            <w:tcW w:w="3427" w:type="dxa"/>
            <w:vAlign w:val="center"/>
          </w:tcPr>
          <w:p w14:paraId="4B90EC62" w14:textId="77777777" w:rsidR="00E55ADC" w:rsidRDefault="005A4AF3">
            <w:pPr>
              <w:spacing w:after="20"/>
            </w:pPr>
            <w:r>
              <w:rPr>
                <w:sz w:val="15"/>
              </w:rPr>
              <w:t>Role-specific summaries, analytics and CSV export.</w:t>
            </w:r>
          </w:p>
        </w:tc>
        <w:tc>
          <w:tcPr>
            <w:tcW w:w="3427" w:type="dxa"/>
            <w:vAlign w:val="center"/>
          </w:tcPr>
          <w:p w14:paraId="11C93F60" w14:textId="77777777" w:rsidR="00E55ADC" w:rsidRDefault="005A4AF3">
            <w:pPr>
              <w:spacing w:after="20"/>
            </w:pPr>
            <w:r>
              <w:rPr>
                <w:sz w:val="15"/>
              </w:rPr>
              <w:t>Attendance, leaves, user</w:t>
            </w:r>
            <w:r>
              <w:rPr>
                <w:sz w:val="15"/>
              </w:rPr>
              <w:t>s, training and notifications</w:t>
            </w:r>
          </w:p>
        </w:tc>
      </w:tr>
    </w:tbl>
    <w:p w14:paraId="0527FE75" w14:textId="77777777" w:rsidR="00E55ADC" w:rsidRDefault="005A4AF3">
      <w:pPr>
        <w:pStyle w:val="Heading2"/>
      </w:pPr>
      <w:r>
        <w:t xml:space="preserve">User Story Table – </w:t>
      </w:r>
      <w:proofErr w:type="spellStart"/>
      <w:r>
        <w:t>StaffSync</w:t>
      </w:r>
      <w:proofErr w:type="spellEnd"/>
    </w:p>
    <w:tbl>
      <w:tblPr>
        <w:tblStyle w:val="TableGrid"/>
        <w:tblW w:w="0" w:type="auto"/>
        <w:jc w:val="center"/>
        <w:tblLook w:val="04A0" w:firstRow="1" w:lastRow="0" w:firstColumn="1" w:lastColumn="0" w:noHBand="0" w:noVBand="1"/>
      </w:tblPr>
      <w:tblGrid>
        <w:gridCol w:w="3427"/>
        <w:gridCol w:w="3427"/>
        <w:gridCol w:w="3427"/>
      </w:tblGrid>
      <w:tr w:rsidR="00E55ADC" w14:paraId="1F0AD3C6" w14:textId="77777777">
        <w:trPr>
          <w:jc w:val="center"/>
        </w:trPr>
        <w:tc>
          <w:tcPr>
            <w:tcW w:w="3427" w:type="dxa"/>
            <w:shd w:val="clear" w:color="auto" w:fill="D9EAF7"/>
            <w:vAlign w:val="center"/>
          </w:tcPr>
          <w:p w14:paraId="6A597E61" w14:textId="77777777" w:rsidR="00E55ADC" w:rsidRDefault="005A4AF3">
            <w:pPr>
              <w:spacing w:after="20"/>
            </w:pPr>
            <w:r>
              <w:rPr>
                <w:b/>
                <w:sz w:val="15"/>
              </w:rPr>
              <w:t>Story ID</w:t>
            </w:r>
          </w:p>
        </w:tc>
        <w:tc>
          <w:tcPr>
            <w:tcW w:w="3427" w:type="dxa"/>
            <w:shd w:val="clear" w:color="auto" w:fill="D9EAF7"/>
            <w:vAlign w:val="center"/>
          </w:tcPr>
          <w:p w14:paraId="06525211" w14:textId="77777777" w:rsidR="00E55ADC" w:rsidRDefault="005A4AF3">
            <w:pPr>
              <w:spacing w:after="20"/>
            </w:pPr>
            <w:r>
              <w:rPr>
                <w:b/>
                <w:sz w:val="15"/>
              </w:rPr>
              <w:t>User Story</w:t>
            </w:r>
          </w:p>
        </w:tc>
        <w:tc>
          <w:tcPr>
            <w:tcW w:w="3427" w:type="dxa"/>
            <w:shd w:val="clear" w:color="auto" w:fill="D9EAF7"/>
            <w:vAlign w:val="center"/>
          </w:tcPr>
          <w:p w14:paraId="1F230F33" w14:textId="77777777" w:rsidR="00E55ADC" w:rsidRDefault="005A4AF3">
            <w:pPr>
              <w:spacing w:after="20"/>
            </w:pPr>
            <w:r>
              <w:rPr>
                <w:b/>
                <w:sz w:val="15"/>
              </w:rPr>
              <w:t>Priority</w:t>
            </w:r>
          </w:p>
        </w:tc>
      </w:tr>
      <w:tr w:rsidR="00E55ADC" w14:paraId="4FF99F6D" w14:textId="77777777">
        <w:trPr>
          <w:jc w:val="center"/>
        </w:trPr>
        <w:tc>
          <w:tcPr>
            <w:tcW w:w="3427" w:type="dxa"/>
            <w:vAlign w:val="center"/>
          </w:tcPr>
          <w:p w14:paraId="7D6B07E7" w14:textId="77777777" w:rsidR="00E55ADC" w:rsidRDefault="005A4AF3">
            <w:pPr>
              <w:spacing w:after="20"/>
            </w:pPr>
            <w:r>
              <w:rPr>
                <w:sz w:val="15"/>
              </w:rPr>
              <w:t>US-01</w:t>
            </w:r>
          </w:p>
        </w:tc>
        <w:tc>
          <w:tcPr>
            <w:tcW w:w="3427" w:type="dxa"/>
            <w:vAlign w:val="center"/>
          </w:tcPr>
          <w:p w14:paraId="0E1B12DF" w14:textId="77777777" w:rsidR="00E55ADC" w:rsidRDefault="005A4AF3">
            <w:pPr>
              <w:spacing w:after="20"/>
            </w:pPr>
            <w:r>
              <w:rPr>
                <w:sz w:val="15"/>
              </w:rPr>
              <w:t>As a user, I want to register/login securely and access only permitted features.</w:t>
            </w:r>
          </w:p>
        </w:tc>
        <w:tc>
          <w:tcPr>
            <w:tcW w:w="3427" w:type="dxa"/>
            <w:vAlign w:val="center"/>
          </w:tcPr>
          <w:p w14:paraId="3FAFA27E" w14:textId="77777777" w:rsidR="00E55ADC" w:rsidRDefault="005A4AF3">
            <w:pPr>
              <w:spacing w:after="20"/>
            </w:pPr>
            <w:r>
              <w:rPr>
                <w:sz w:val="15"/>
              </w:rPr>
              <w:t>High</w:t>
            </w:r>
          </w:p>
        </w:tc>
      </w:tr>
      <w:tr w:rsidR="00E55ADC" w14:paraId="74B7D436" w14:textId="77777777">
        <w:trPr>
          <w:jc w:val="center"/>
        </w:trPr>
        <w:tc>
          <w:tcPr>
            <w:tcW w:w="3427" w:type="dxa"/>
            <w:vAlign w:val="center"/>
          </w:tcPr>
          <w:p w14:paraId="366608C4" w14:textId="77777777" w:rsidR="00E55ADC" w:rsidRDefault="005A4AF3">
            <w:pPr>
              <w:spacing w:after="20"/>
            </w:pPr>
            <w:r>
              <w:rPr>
                <w:sz w:val="15"/>
              </w:rPr>
              <w:t>US-02</w:t>
            </w:r>
          </w:p>
        </w:tc>
        <w:tc>
          <w:tcPr>
            <w:tcW w:w="3427" w:type="dxa"/>
            <w:vAlign w:val="center"/>
          </w:tcPr>
          <w:p w14:paraId="036B1DD3" w14:textId="77777777" w:rsidR="00E55ADC" w:rsidRDefault="005A4AF3">
            <w:pPr>
              <w:spacing w:after="20"/>
            </w:pPr>
            <w:r>
              <w:rPr>
                <w:sz w:val="15"/>
              </w:rPr>
              <w:t>As an employee, I want to view and update my profile.</w:t>
            </w:r>
          </w:p>
        </w:tc>
        <w:tc>
          <w:tcPr>
            <w:tcW w:w="3427" w:type="dxa"/>
            <w:vAlign w:val="center"/>
          </w:tcPr>
          <w:p w14:paraId="3F63DA3B" w14:textId="77777777" w:rsidR="00E55ADC" w:rsidRDefault="005A4AF3">
            <w:pPr>
              <w:spacing w:after="20"/>
            </w:pPr>
            <w:r>
              <w:rPr>
                <w:sz w:val="15"/>
              </w:rPr>
              <w:t>Medium</w:t>
            </w:r>
          </w:p>
        </w:tc>
      </w:tr>
      <w:tr w:rsidR="00E55ADC" w14:paraId="3CA35592" w14:textId="77777777">
        <w:trPr>
          <w:jc w:val="center"/>
        </w:trPr>
        <w:tc>
          <w:tcPr>
            <w:tcW w:w="3427" w:type="dxa"/>
            <w:vAlign w:val="center"/>
          </w:tcPr>
          <w:p w14:paraId="4B550018" w14:textId="77777777" w:rsidR="00E55ADC" w:rsidRDefault="005A4AF3">
            <w:pPr>
              <w:spacing w:after="20"/>
            </w:pPr>
            <w:r>
              <w:rPr>
                <w:sz w:val="15"/>
              </w:rPr>
              <w:t>US-03</w:t>
            </w:r>
          </w:p>
        </w:tc>
        <w:tc>
          <w:tcPr>
            <w:tcW w:w="3427" w:type="dxa"/>
            <w:vAlign w:val="center"/>
          </w:tcPr>
          <w:p w14:paraId="16F188E4" w14:textId="77777777" w:rsidR="00E55ADC" w:rsidRDefault="005A4AF3">
            <w:pPr>
              <w:spacing w:after="20"/>
            </w:pPr>
            <w:r>
              <w:rPr>
                <w:sz w:val="15"/>
              </w:rPr>
              <w:t>As an employee, I want to check in/out and view attendance history.</w:t>
            </w:r>
          </w:p>
        </w:tc>
        <w:tc>
          <w:tcPr>
            <w:tcW w:w="3427" w:type="dxa"/>
            <w:vAlign w:val="center"/>
          </w:tcPr>
          <w:p w14:paraId="4B1D4315" w14:textId="77777777" w:rsidR="00E55ADC" w:rsidRDefault="005A4AF3">
            <w:pPr>
              <w:spacing w:after="20"/>
            </w:pPr>
            <w:r>
              <w:rPr>
                <w:sz w:val="15"/>
              </w:rPr>
              <w:t>High</w:t>
            </w:r>
          </w:p>
        </w:tc>
      </w:tr>
      <w:tr w:rsidR="00E55ADC" w14:paraId="54EE163D" w14:textId="77777777">
        <w:trPr>
          <w:jc w:val="center"/>
        </w:trPr>
        <w:tc>
          <w:tcPr>
            <w:tcW w:w="3427" w:type="dxa"/>
            <w:vAlign w:val="center"/>
          </w:tcPr>
          <w:p w14:paraId="61168CD1" w14:textId="77777777" w:rsidR="00E55ADC" w:rsidRDefault="005A4AF3">
            <w:pPr>
              <w:spacing w:after="20"/>
            </w:pPr>
            <w:r>
              <w:rPr>
                <w:sz w:val="15"/>
              </w:rPr>
              <w:t>US-04</w:t>
            </w:r>
          </w:p>
        </w:tc>
        <w:tc>
          <w:tcPr>
            <w:tcW w:w="3427" w:type="dxa"/>
            <w:vAlign w:val="center"/>
          </w:tcPr>
          <w:p w14:paraId="39251268" w14:textId="77777777" w:rsidR="00E55ADC" w:rsidRDefault="005A4AF3">
            <w:pPr>
              <w:spacing w:after="20"/>
            </w:pPr>
            <w:r>
              <w:rPr>
                <w:sz w:val="15"/>
              </w:rPr>
              <w:t>As an employee, I want to apply for leave and view balance/status.</w:t>
            </w:r>
          </w:p>
        </w:tc>
        <w:tc>
          <w:tcPr>
            <w:tcW w:w="3427" w:type="dxa"/>
            <w:vAlign w:val="center"/>
          </w:tcPr>
          <w:p w14:paraId="5E3FE982" w14:textId="77777777" w:rsidR="00E55ADC" w:rsidRDefault="005A4AF3">
            <w:pPr>
              <w:spacing w:after="20"/>
            </w:pPr>
            <w:r>
              <w:rPr>
                <w:sz w:val="15"/>
              </w:rPr>
              <w:t>High</w:t>
            </w:r>
          </w:p>
        </w:tc>
      </w:tr>
      <w:tr w:rsidR="00E55ADC" w14:paraId="5516A051" w14:textId="77777777">
        <w:trPr>
          <w:jc w:val="center"/>
        </w:trPr>
        <w:tc>
          <w:tcPr>
            <w:tcW w:w="3427" w:type="dxa"/>
            <w:vAlign w:val="center"/>
          </w:tcPr>
          <w:p w14:paraId="4CD7FF38" w14:textId="77777777" w:rsidR="00E55ADC" w:rsidRDefault="005A4AF3">
            <w:pPr>
              <w:spacing w:after="20"/>
            </w:pPr>
            <w:r>
              <w:rPr>
                <w:sz w:val="15"/>
              </w:rPr>
              <w:t>US-05</w:t>
            </w:r>
          </w:p>
        </w:tc>
        <w:tc>
          <w:tcPr>
            <w:tcW w:w="3427" w:type="dxa"/>
            <w:vAlign w:val="center"/>
          </w:tcPr>
          <w:p w14:paraId="1566F81D" w14:textId="77777777" w:rsidR="00E55ADC" w:rsidRDefault="005A4AF3">
            <w:pPr>
              <w:spacing w:after="20"/>
            </w:pPr>
            <w:r>
              <w:rPr>
                <w:sz w:val="15"/>
              </w:rPr>
              <w:t>As a manager, I want to approve/reject my team's leave requests.</w:t>
            </w:r>
          </w:p>
        </w:tc>
        <w:tc>
          <w:tcPr>
            <w:tcW w:w="3427" w:type="dxa"/>
            <w:vAlign w:val="center"/>
          </w:tcPr>
          <w:p w14:paraId="2A49322D" w14:textId="77777777" w:rsidR="00E55ADC" w:rsidRDefault="005A4AF3">
            <w:pPr>
              <w:spacing w:after="20"/>
            </w:pPr>
            <w:r>
              <w:rPr>
                <w:sz w:val="15"/>
              </w:rPr>
              <w:t>High</w:t>
            </w:r>
          </w:p>
        </w:tc>
      </w:tr>
      <w:tr w:rsidR="00E55ADC" w14:paraId="6A0DE519" w14:textId="77777777">
        <w:trPr>
          <w:jc w:val="center"/>
        </w:trPr>
        <w:tc>
          <w:tcPr>
            <w:tcW w:w="3427" w:type="dxa"/>
            <w:vAlign w:val="center"/>
          </w:tcPr>
          <w:p w14:paraId="60113790" w14:textId="77777777" w:rsidR="00E55ADC" w:rsidRDefault="005A4AF3">
            <w:pPr>
              <w:spacing w:after="20"/>
            </w:pPr>
            <w:r>
              <w:rPr>
                <w:sz w:val="15"/>
              </w:rPr>
              <w:t>US-06</w:t>
            </w:r>
          </w:p>
        </w:tc>
        <w:tc>
          <w:tcPr>
            <w:tcW w:w="3427" w:type="dxa"/>
            <w:vAlign w:val="center"/>
          </w:tcPr>
          <w:p w14:paraId="0F8D7DFC" w14:textId="77777777" w:rsidR="00E55ADC" w:rsidRDefault="005A4AF3">
            <w:pPr>
              <w:spacing w:after="20"/>
            </w:pPr>
            <w:r>
              <w:rPr>
                <w:sz w:val="15"/>
              </w:rPr>
              <w:t xml:space="preserve">As HR, I want to </w:t>
            </w:r>
            <w:r>
              <w:rPr>
                <w:sz w:val="15"/>
              </w:rPr>
              <w:t>manage employee and manager records.</w:t>
            </w:r>
          </w:p>
        </w:tc>
        <w:tc>
          <w:tcPr>
            <w:tcW w:w="3427" w:type="dxa"/>
            <w:vAlign w:val="center"/>
          </w:tcPr>
          <w:p w14:paraId="4226EAE3" w14:textId="77777777" w:rsidR="00E55ADC" w:rsidRDefault="005A4AF3">
            <w:pPr>
              <w:spacing w:after="20"/>
            </w:pPr>
            <w:r>
              <w:rPr>
                <w:sz w:val="15"/>
              </w:rPr>
              <w:t>High</w:t>
            </w:r>
          </w:p>
        </w:tc>
      </w:tr>
      <w:tr w:rsidR="00E55ADC" w14:paraId="73DDA7FE" w14:textId="77777777">
        <w:trPr>
          <w:jc w:val="center"/>
        </w:trPr>
        <w:tc>
          <w:tcPr>
            <w:tcW w:w="3427" w:type="dxa"/>
            <w:vAlign w:val="center"/>
          </w:tcPr>
          <w:p w14:paraId="321AD9BB" w14:textId="77777777" w:rsidR="00E55ADC" w:rsidRDefault="005A4AF3">
            <w:pPr>
              <w:spacing w:after="20"/>
            </w:pPr>
            <w:r>
              <w:rPr>
                <w:sz w:val="15"/>
              </w:rPr>
              <w:t>US-07</w:t>
            </w:r>
          </w:p>
        </w:tc>
        <w:tc>
          <w:tcPr>
            <w:tcW w:w="3427" w:type="dxa"/>
            <w:vAlign w:val="center"/>
          </w:tcPr>
          <w:p w14:paraId="4B1FB91E" w14:textId="77777777" w:rsidR="00E55ADC" w:rsidRDefault="005A4AF3">
            <w:pPr>
              <w:spacing w:after="20"/>
            </w:pPr>
            <w:r>
              <w:rPr>
                <w:sz w:val="15"/>
              </w:rPr>
              <w:t>As HR, I want to track and correct attendance records.</w:t>
            </w:r>
          </w:p>
        </w:tc>
        <w:tc>
          <w:tcPr>
            <w:tcW w:w="3427" w:type="dxa"/>
            <w:vAlign w:val="center"/>
          </w:tcPr>
          <w:p w14:paraId="1B0D9A1A" w14:textId="77777777" w:rsidR="00E55ADC" w:rsidRDefault="005A4AF3">
            <w:pPr>
              <w:spacing w:after="20"/>
            </w:pPr>
            <w:r>
              <w:rPr>
                <w:sz w:val="15"/>
              </w:rPr>
              <w:t>High</w:t>
            </w:r>
          </w:p>
        </w:tc>
      </w:tr>
      <w:tr w:rsidR="00E55ADC" w14:paraId="36EAEC52" w14:textId="77777777">
        <w:trPr>
          <w:jc w:val="center"/>
        </w:trPr>
        <w:tc>
          <w:tcPr>
            <w:tcW w:w="3427" w:type="dxa"/>
            <w:vAlign w:val="center"/>
          </w:tcPr>
          <w:p w14:paraId="19829F3B" w14:textId="77777777" w:rsidR="00E55ADC" w:rsidRDefault="005A4AF3">
            <w:pPr>
              <w:spacing w:after="20"/>
            </w:pPr>
            <w:r>
              <w:rPr>
                <w:sz w:val="15"/>
              </w:rPr>
              <w:t>US-08</w:t>
            </w:r>
          </w:p>
        </w:tc>
        <w:tc>
          <w:tcPr>
            <w:tcW w:w="3427" w:type="dxa"/>
            <w:vAlign w:val="center"/>
          </w:tcPr>
          <w:p w14:paraId="432359E6" w14:textId="77777777" w:rsidR="00E55ADC" w:rsidRDefault="005A4AF3">
            <w:pPr>
              <w:spacing w:after="20"/>
            </w:pPr>
            <w:r>
              <w:rPr>
                <w:sz w:val="15"/>
              </w:rPr>
              <w:t>As a manager, I want to view my team and team attendance.</w:t>
            </w:r>
          </w:p>
        </w:tc>
        <w:tc>
          <w:tcPr>
            <w:tcW w:w="3427" w:type="dxa"/>
            <w:vAlign w:val="center"/>
          </w:tcPr>
          <w:p w14:paraId="3E3CA0A0" w14:textId="77777777" w:rsidR="00E55ADC" w:rsidRDefault="005A4AF3">
            <w:pPr>
              <w:spacing w:after="20"/>
            </w:pPr>
            <w:r>
              <w:rPr>
                <w:sz w:val="15"/>
              </w:rPr>
              <w:t>Medium</w:t>
            </w:r>
          </w:p>
        </w:tc>
      </w:tr>
      <w:tr w:rsidR="00E55ADC" w14:paraId="7C9AEC94" w14:textId="77777777">
        <w:trPr>
          <w:jc w:val="center"/>
        </w:trPr>
        <w:tc>
          <w:tcPr>
            <w:tcW w:w="3427" w:type="dxa"/>
            <w:vAlign w:val="center"/>
          </w:tcPr>
          <w:p w14:paraId="6D78E997" w14:textId="77777777" w:rsidR="00E55ADC" w:rsidRDefault="005A4AF3">
            <w:pPr>
              <w:spacing w:after="20"/>
            </w:pPr>
            <w:r>
              <w:rPr>
                <w:sz w:val="15"/>
              </w:rPr>
              <w:t>US-09</w:t>
            </w:r>
          </w:p>
        </w:tc>
        <w:tc>
          <w:tcPr>
            <w:tcW w:w="3427" w:type="dxa"/>
            <w:vAlign w:val="center"/>
          </w:tcPr>
          <w:p w14:paraId="52A643F5" w14:textId="77777777" w:rsidR="00E55ADC" w:rsidRDefault="005A4AF3">
            <w:pPr>
              <w:spacing w:after="20"/>
            </w:pPr>
            <w:r>
              <w:rPr>
                <w:sz w:val="15"/>
              </w:rPr>
              <w:t>As HR, I want to publish announcements for staff.</w:t>
            </w:r>
          </w:p>
        </w:tc>
        <w:tc>
          <w:tcPr>
            <w:tcW w:w="3427" w:type="dxa"/>
            <w:vAlign w:val="center"/>
          </w:tcPr>
          <w:p w14:paraId="4F8A02D1" w14:textId="77777777" w:rsidR="00E55ADC" w:rsidRDefault="005A4AF3">
            <w:pPr>
              <w:spacing w:after="20"/>
            </w:pPr>
            <w:r>
              <w:rPr>
                <w:sz w:val="15"/>
              </w:rPr>
              <w:t>Medium</w:t>
            </w:r>
          </w:p>
        </w:tc>
      </w:tr>
      <w:tr w:rsidR="00E55ADC" w14:paraId="712EB82E" w14:textId="77777777">
        <w:trPr>
          <w:jc w:val="center"/>
        </w:trPr>
        <w:tc>
          <w:tcPr>
            <w:tcW w:w="3427" w:type="dxa"/>
            <w:vAlign w:val="center"/>
          </w:tcPr>
          <w:p w14:paraId="5E72F61B" w14:textId="77777777" w:rsidR="00E55ADC" w:rsidRDefault="005A4AF3">
            <w:pPr>
              <w:spacing w:after="20"/>
            </w:pPr>
            <w:r>
              <w:rPr>
                <w:sz w:val="15"/>
              </w:rPr>
              <w:t>US-10</w:t>
            </w:r>
          </w:p>
        </w:tc>
        <w:tc>
          <w:tcPr>
            <w:tcW w:w="3427" w:type="dxa"/>
            <w:vAlign w:val="center"/>
          </w:tcPr>
          <w:p w14:paraId="7B584BE3" w14:textId="77777777" w:rsidR="00E55ADC" w:rsidRDefault="005A4AF3">
            <w:pPr>
              <w:spacing w:after="20"/>
            </w:pPr>
            <w:r>
              <w:rPr>
                <w:sz w:val="15"/>
              </w:rPr>
              <w:t>As a</w:t>
            </w:r>
            <w:r>
              <w:rPr>
                <w:sz w:val="15"/>
              </w:rPr>
              <w:t xml:space="preserve">n employee, I want to browse and </w:t>
            </w:r>
            <w:proofErr w:type="spellStart"/>
            <w:r>
              <w:rPr>
                <w:sz w:val="15"/>
              </w:rPr>
              <w:t>enrol</w:t>
            </w:r>
            <w:proofErr w:type="spellEnd"/>
            <w:r>
              <w:rPr>
                <w:sz w:val="15"/>
              </w:rPr>
              <w:t xml:space="preserve"> in training.</w:t>
            </w:r>
          </w:p>
        </w:tc>
        <w:tc>
          <w:tcPr>
            <w:tcW w:w="3427" w:type="dxa"/>
            <w:vAlign w:val="center"/>
          </w:tcPr>
          <w:p w14:paraId="05643AC1" w14:textId="77777777" w:rsidR="00E55ADC" w:rsidRDefault="005A4AF3">
            <w:pPr>
              <w:spacing w:after="20"/>
            </w:pPr>
            <w:r>
              <w:rPr>
                <w:sz w:val="15"/>
              </w:rPr>
              <w:t>Medium</w:t>
            </w:r>
          </w:p>
        </w:tc>
      </w:tr>
      <w:tr w:rsidR="00E55ADC" w14:paraId="1B1DE83B" w14:textId="77777777">
        <w:trPr>
          <w:jc w:val="center"/>
        </w:trPr>
        <w:tc>
          <w:tcPr>
            <w:tcW w:w="3427" w:type="dxa"/>
            <w:vAlign w:val="center"/>
          </w:tcPr>
          <w:p w14:paraId="285CB426" w14:textId="77777777" w:rsidR="00E55ADC" w:rsidRDefault="005A4AF3">
            <w:pPr>
              <w:spacing w:after="20"/>
            </w:pPr>
            <w:r>
              <w:rPr>
                <w:sz w:val="15"/>
              </w:rPr>
              <w:t>US-11</w:t>
            </w:r>
          </w:p>
        </w:tc>
        <w:tc>
          <w:tcPr>
            <w:tcW w:w="3427" w:type="dxa"/>
            <w:vAlign w:val="center"/>
          </w:tcPr>
          <w:p w14:paraId="0777DDF7" w14:textId="77777777" w:rsidR="00E55ADC" w:rsidRDefault="005A4AF3">
            <w:pPr>
              <w:spacing w:after="20"/>
            </w:pPr>
            <w:r>
              <w:rPr>
                <w:sz w:val="15"/>
              </w:rPr>
              <w:t xml:space="preserve">As a manager/HR user, I want to create and manage training </w:t>
            </w:r>
            <w:proofErr w:type="spellStart"/>
            <w:r>
              <w:rPr>
                <w:sz w:val="15"/>
              </w:rPr>
              <w:t>programmes</w:t>
            </w:r>
            <w:proofErr w:type="spellEnd"/>
            <w:r>
              <w:rPr>
                <w:sz w:val="15"/>
              </w:rPr>
              <w:t>.</w:t>
            </w:r>
          </w:p>
        </w:tc>
        <w:tc>
          <w:tcPr>
            <w:tcW w:w="3427" w:type="dxa"/>
            <w:vAlign w:val="center"/>
          </w:tcPr>
          <w:p w14:paraId="1C8AFD23" w14:textId="77777777" w:rsidR="00E55ADC" w:rsidRDefault="005A4AF3">
            <w:pPr>
              <w:spacing w:after="20"/>
            </w:pPr>
            <w:r>
              <w:rPr>
                <w:sz w:val="15"/>
              </w:rPr>
              <w:t>Medium</w:t>
            </w:r>
          </w:p>
        </w:tc>
      </w:tr>
      <w:tr w:rsidR="00E55ADC" w14:paraId="5ED75AE8" w14:textId="77777777">
        <w:trPr>
          <w:jc w:val="center"/>
        </w:trPr>
        <w:tc>
          <w:tcPr>
            <w:tcW w:w="3427" w:type="dxa"/>
            <w:vAlign w:val="center"/>
          </w:tcPr>
          <w:p w14:paraId="6562E1F8" w14:textId="77777777" w:rsidR="00E55ADC" w:rsidRDefault="005A4AF3">
            <w:pPr>
              <w:spacing w:after="20"/>
            </w:pPr>
            <w:r>
              <w:rPr>
                <w:sz w:val="15"/>
              </w:rPr>
              <w:lastRenderedPageBreak/>
              <w:t>US-12</w:t>
            </w:r>
          </w:p>
        </w:tc>
        <w:tc>
          <w:tcPr>
            <w:tcW w:w="3427" w:type="dxa"/>
            <w:vAlign w:val="center"/>
          </w:tcPr>
          <w:p w14:paraId="1D83CC53" w14:textId="77777777" w:rsidR="00E55ADC" w:rsidRDefault="005A4AF3">
            <w:pPr>
              <w:spacing w:after="20"/>
            </w:pPr>
            <w:r>
              <w:rPr>
                <w:sz w:val="15"/>
              </w:rPr>
              <w:t>As a user, I want to receive and manage relevant notifications.</w:t>
            </w:r>
          </w:p>
        </w:tc>
        <w:tc>
          <w:tcPr>
            <w:tcW w:w="3427" w:type="dxa"/>
            <w:vAlign w:val="center"/>
          </w:tcPr>
          <w:p w14:paraId="64424ED6" w14:textId="77777777" w:rsidR="00E55ADC" w:rsidRDefault="005A4AF3">
            <w:pPr>
              <w:spacing w:after="20"/>
            </w:pPr>
            <w:r>
              <w:rPr>
                <w:sz w:val="15"/>
              </w:rPr>
              <w:t>Medium</w:t>
            </w:r>
          </w:p>
        </w:tc>
      </w:tr>
      <w:tr w:rsidR="00E55ADC" w14:paraId="5EF02710" w14:textId="77777777">
        <w:trPr>
          <w:jc w:val="center"/>
        </w:trPr>
        <w:tc>
          <w:tcPr>
            <w:tcW w:w="3427" w:type="dxa"/>
            <w:vAlign w:val="center"/>
          </w:tcPr>
          <w:p w14:paraId="06C75718" w14:textId="77777777" w:rsidR="00E55ADC" w:rsidRDefault="005A4AF3">
            <w:pPr>
              <w:spacing w:after="20"/>
            </w:pPr>
            <w:r>
              <w:rPr>
                <w:sz w:val="15"/>
              </w:rPr>
              <w:t>US-13</w:t>
            </w:r>
          </w:p>
        </w:tc>
        <w:tc>
          <w:tcPr>
            <w:tcW w:w="3427" w:type="dxa"/>
            <w:vAlign w:val="center"/>
          </w:tcPr>
          <w:p w14:paraId="2864DAE8" w14:textId="77777777" w:rsidR="00E55ADC" w:rsidRDefault="005A4AF3">
            <w:pPr>
              <w:spacing w:after="20"/>
            </w:pPr>
            <w:r>
              <w:rPr>
                <w:sz w:val="15"/>
              </w:rPr>
              <w:t xml:space="preserve">As HR, I want workforce </w:t>
            </w:r>
            <w:r>
              <w:rPr>
                <w:sz w:val="15"/>
              </w:rPr>
              <w:t>analytics and CSV report export.</w:t>
            </w:r>
          </w:p>
        </w:tc>
        <w:tc>
          <w:tcPr>
            <w:tcW w:w="3427" w:type="dxa"/>
            <w:vAlign w:val="center"/>
          </w:tcPr>
          <w:p w14:paraId="402ED00C" w14:textId="77777777" w:rsidR="00E55ADC" w:rsidRDefault="005A4AF3">
            <w:pPr>
              <w:spacing w:after="20"/>
            </w:pPr>
            <w:r>
              <w:rPr>
                <w:sz w:val="15"/>
              </w:rPr>
              <w:t>Medium</w:t>
            </w:r>
          </w:p>
        </w:tc>
      </w:tr>
      <w:tr w:rsidR="00E55ADC" w14:paraId="353522CC" w14:textId="77777777">
        <w:trPr>
          <w:jc w:val="center"/>
        </w:trPr>
        <w:tc>
          <w:tcPr>
            <w:tcW w:w="3427" w:type="dxa"/>
            <w:vAlign w:val="center"/>
          </w:tcPr>
          <w:p w14:paraId="3E176E53" w14:textId="77777777" w:rsidR="00E55ADC" w:rsidRDefault="005A4AF3">
            <w:pPr>
              <w:spacing w:after="20"/>
            </w:pPr>
            <w:r>
              <w:rPr>
                <w:sz w:val="15"/>
              </w:rPr>
              <w:t>US-14</w:t>
            </w:r>
          </w:p>
        </w:tc>
        <w:tc>
          <w:tcPr>
            <w:tcW w:w="3427" w:type="dxa"/>
            <w:vAlign w:val="center"/>
          </w:tcPr>
          <w:p w14:paraId="23F03401" w14:textId="77777777" w:rsidR="00E55ADC" w:rsidRDefault="005A4AF3">
            <w:pPr>
              <w:spacing w:after="20"/>
            </w:pPr>
            <w:r>
              <w:rPr>
                <w:sz w:val="15"/>
              </w:rPr>
              <w:t>As a manager, I want to manage team membership and review performance where supported.</w:t>
            </w:r>
          </w:p>
        </w:tc>
        <w:tc>
          <w:tcPr>
            <w:tcW w:w="3427" w:type="dxa"/>
            <w:vAlign w:val="center"/>
          </w:tcPr>
          <w:p w14:paraId="5107D9A3" w14:textId="77777777" w:rsidR="00E55ADC" w:rsidRDefault="005A4AF3">
            <w:pPr>
              <w:spacing w:after="20"/>
            </w:pPr>
            <w:r>
              <w:rPr>
                <w:sz w:val="15"/>
              </w:rPr>
              <w:t>Medium</w:t>
            </w:r>
          </w:p>
        </w:tc>
      </w:tr>
      <w:tr w:rsidR="00E55ADC" w14:paraId="1C458F57" w14:textId="77777777">
        <w:trPr>
          <w:jc w:val="center"/>
        </w:trPr>
        <w:tc>
          <w:tcPr>
            <w:tcW w:w="3427" w:type="dxa"/>
            <w:vAlign w:val="center"/>
          </w:tcPr>
          <w:p w14:paraId="5284CB1E" w14:textId="77777777" w:rsidR="00E55ADC" w:rsidRDefault="005A4AF3">
            <w:pPr>
              <w:spacing w:after="20"/>
            </w:pPr>
            <w:r>
              <w:rPr>
                <w:sz w:val="15"/>
              </w:rPr>
              <w:t>US-15</w:t>
            </w:r>
          </w:p>
        </w:tc>
        <w:tc>
          <w:tcPr>
            <w:tcW w:w="3427" w:type="dxa"/>
            <w:vAlign w:val="center"/>
          </w:tcPr>
          <w:p w14:paraId="4B712406" w14:textId="77777777" w:rsidR="00E55ADC" w:rsidRDefault="005A4AF3">
            <w:pPr>
              <w:spacing w:after="20"/>
            </w:pPr>
            <w:r>
              <w:rPr>
                <w:sz w:val="15"/>
              </w:rPr>
              <w:t>As an employee, I want to cancel an eligible pending leave request.</w:t>
            </w:r>
          </w:p>
        </w:tc>
        <w:tc>
          <w:tcPr>
            <w:tcW w:w="3427" w:type="dxa"/>
            <w:vAlign w:val="center"/>
          </w:tcPr>
          <w:p w14:paraId="4E7FEA1F" w14:textId="77777777" w:rsidR="00E55ADC" w:rsidRDefault="005A4AF3">
            <w:pPr>
              <w:spacing w:after="20"/>
            </w:pPr>
            <w:r>
              <w:rPr>
                <w:sz w:val="15"/>
              </w:rPr>
              <w:t>Medium</w:t>
            </w:r>
          </w:p>
        </w:tc>
      </w:tr>
      <w:tr w:rsidR="00E55ADC" w14:paraId="37A40309" w14:textId="77777777">
        <w:trPr>
          <w:jc w:val="center"/>
        </w:trPr>
        <w:tc>
          <w:tcPr>
            <w:tcW w:w="3427" w:type="dxa"/>
            <w:vAlign w:val="center"/>
          </w:tcPr>
          <w:p w14:paraId="3398BB8C" w14:textId="77777777" w:rsidR="00E55ADC" w:rsidRDefault="005A4AF3">
            <w:pPr>
              <w:spacing w:after="20"/>
            </w:pPr>
            <w:r>
              <w:rPr>
                <w:sz w:val="15"/>
              </w:rPr>
              <w:t>US-16</w:t>
            </w:r>
          </w:p>
        </w:tc>
        <w:tc>
          <w:tcPr>
            <w:tcW w:w="3427" w:type="dxa"/>
            <w:vAlign w:val="center"/>
          </w:tcPr>
          <w:p w14:paraId="055FB385" w14:textId="77777777" w:rsidR="00E55ADC" w:rsidRDefault="005A4AF3">
            <w:pPr>
              <w:spacing w:after="20"/>
            </w:pPr>
            <w:r>
              <w:rPr>
                <w:sz w:val="15"/>
              </w:rPr>
              <w:t>As HR, I want to search/fi</w:t>
            </w:r>
            <w:r>
              <w:rPr>
                <w:sz w:val="15"/>
              </w:rPr>
              <w:t>lter employee and attendance records.</w:t>
            </w:r>
          </w:p>
        </w:tc>
        <w:tc>
          <w:tcPr>
            <w:tcW w:w="3427" w:type="dxa"/>
            <w:vAlign w:val="center"/>
          </w:tcPr>
          <w:p w14:paraId="437697A2" w14:textId="77777777" w:rsidR="00E55ADC" w:rsidRDefault="005A4AF3">
            <w:pPr>
              <w:spacing w:after="20"/>
            </w:pPr>
            <w:r>
              <w:rPr>
                <w:sz w:val="15"/>
              </w:rPr>
              <w:t>Medium</w:t>
            </w:r>
          </w:p>
        </w:tc>
      </w:tr>
      <w:tr w:rsidR="00E55ADC" w14:paraId="77AB735C" w14:textId="77777777">
        <w:trPr>
          <w:jc w:val="center"/>
        </w:trPr>
        <w:tc>
          <w:tcPr>
            <w:tcW w:w="3427" w:type="dxa"/>
            <w:vAlign w:val="center"/>
          </w:tcPr>
          <w:p w14:paraId="2A153A4D" w14:textId="77777777" w:rsidR="00E55ADC" w:rsidRDefault="005A4AF3">
            <w:pPr>
              <w:spacing w:after="20"/>
            </w:pPr>
            <w:r>
              <w:rPr>
                <w:sz w:val="15"/>
              </w:rPr>
              <w:t>US-17</w:t>
            </w:r>
          </w:p>
        </w:tc>
        <w:tc>
          <w:tcPr>
            <w:tcW w:w="3427" w:type="dxa"/>
            <w:vAlign w:val="center"/>
          </w:tcPr>
          <w:p w14:paraId="0B6A6123" w14:textId="77777777" w:rsidR="00E55ADC" w:rsidRDefault="005A4AF3">
            <w:pPr>
              <w:spacing w:after="20"/>
            </w:pPr>
            <w:r>
              <w:rPr>
                <w:sz w:val="15"/>
              </w:rPr>
              <w:t>As a user, I want clear success and validation messages.</w:t>
            </w:r>
          </w:p>
        </w:tc>
        <w:tc>
          <w:tcPr>
            <w:tcW w:w="3427" w:type="dxa"/>
            <w:vAlign w:val="center"/>
          </w:tcPr>
          <w:p w14:paraId="0B1D21EF" w14:textId="77777777" w:rsidR="00E55ADC" w:rsidRDefault="005A4AF3">
            <w:pPr>
              <w:spacing w:after="20"/>
            </w:pPr>
            <w:r>
              <w:rPr>
                <w:sz w:val="15"/>
              </w:rPr>
              <w:t>Medium</w:t>
            </w:r>
          </w:p>
        </w:tc>
      </w:tr>
      <w:tr w:rsidR="00E55ADC" w14:paraId="0BA25EEE" w14:textId="77777777">
        <w:trPr>
          <w:jc w:val="center"/>
        </w:trPr>
        <w:tc>
          <w:tcPr>
            <w:tcW w:w="3427" w:type="dxa"/>
            <w:vAlign w:val="center"/>
          </w:tcPr>
          <w:p w14:paraId="077590B4" w14:textId="77777777" w:rsidR="00E55ADC" w:rsidRDefault="005A4AF3">
            <w:pPr>
              <w:spacing w:after="20"/>
            </w:pPr>
            <w:r>
              <w:rPr>
                <w:sz w:val="15"/>
              </w:rPr>
              <w:t>US-18</w:t>
            </w:r>
          </w:p>
        </w:tc>
        <w:tc>
          <w:tcPr>
            <w:tcW w:w="3427" w:type="dxa"/>
            <w:vAlign w:val="center"/>
          </w:tcPr>
          <w:p w14:paraId="443CFBAB" w14:textId="77777777" w:rsidR="00E55ADC" w:rsidRDefault="005A4AF3">
            <w:pPr>
              <w:spacing w:after="20"/>
            </w:pPr>
            <w:r>
              <w:rPr>
                <w:sz w:val="15"/>
              </w:rPr>
              <w:t>As a user, I want role-specific dashboard information.</w:t>
            </w:r>
          </w:p>
        </w:tc>
        <w:tc>
          <w:tcPr>
            <w:tcW w:w="3427" w:type="dxa"/>
            <w:vAlign w:val="center"/>
          </w:tcPr>
          <w:p w14:paraId="728FA463" w14:textId="77777777" w:rsidR="00E55ADC" w:rsidRDefault="005A4AF3">
            <w:pPr>
              <w:spacing w:after="20"/>
            </w:pPr>
            <w:r>
              <w:rPr>
                <w:sz w:val="15"/>
              </w:rPr>
              <w:t>High</w:t>
            </w:r>
          </w:p>
        </w:tc>
      </w:tr>
      <w:tr w:rsidR="00E55ADC" w14:paraId="7C9267A7" w14:textId="77777777">
        <w:trPr>
          <w:jc w:val="center"/>
        </w:trPr>
        <w:tc>
          <w:tcPr>
            <w:tcW w:w="3427" w:type="dxa"/>
            <w:vAlign w:val="center"/>
          </w:tcPr>
          <w:p w14:paraId="6F2098C4" w14:textId="77777777" w:rsidR="00E55ADC" w:rsidRDefault="005A4AF3">
            <w:pPr>
              <w:spacing w:after="20"/>
            </w:pPr>
            <w:r>
              <w:rPr>
                <w:sz w:val="15"/>
              </w:rPr>
              <w:t>US-19</w:t>
            </w:r>
          </w:p>
        </w:tc>
        <w:tc>
          <w:tcPr>
            <w:tcW w:w="3427" w:type="dxa"/>
            <w:vAlign w:val="center"/>
          </w:tcPr>
          <w:p w14:paraId="50917BE8" w14:textId="77777777" w:rsidR="00E55ADC" w:rsidRDefault="005A4AF3">
            <w:pPr>
              <w:spacing w:after="20"/>
            </w:pPr>
            <w:r>
              <w:rPr>
                <w:sz w:val="15"/>
              </w:rPr>
              <w:t xml:space="preserve">As a developer, I want validation, error handling and deployment </w:t>
            </w:r>
            <w:r>
              <w:rPr>
                <w:sz w:val="15"/>
              </w:rPr>
              <w:t>configuration.</w:t>
            </w:r>
          </w:p>
        </w:tc>
        <w:tc>
          <w:tcPr>
            <w:tcW w:w="3427" w:type="dxa"/>
            <w:vAlign w:val="center"/>
          </w:tcPr>
          <w:p w14:paraId="784B51EA" w14:textId="77777777" w:rsidR="00E55ADC" w:rsidRDefault="005A4AF3">
            <w:pPr>
              <w:spacing w:after="20"/>
            </w:pPr>
            <w:r>
              <w:rPr>
                <w:sz w:val="15"/>
              </w:rPr>
              <w:t>High</w:t>
            </w:r>
          </w:p>
        </w:tc>
      </w:tr>
    </w:tbl>
    <w:p w14:paraId="179F765E" w14:textId="77777777" w:rsidR="00071010" w:rsidRDefault="00071010"/>
    <w:sectPr w:rsidR="00071010" w:rsidSect="00034616">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71010"/>
    <w:rsid w:val="0015074B"/>
    <w:rsid w:val="0029639D"/>
    <w:rsid w:val="002C1A41"/>
    <w:rsid w:val="00326F90"/>
    <w:rsid w:val="005A4AF3"/>
    <w:rsid w:val="006C3CCF"/>
    <w:rsid w:val="00AA1D8D"/>
    <w:rsid w:val="00B47730"/>
    <w:rsid w:val="00CB0664"/>
    <w:rsid w:val="00E55A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6C5525"/>
  <w14:defaultImageDpi w14:val="300"/>
  <w15:docId w15:val="{1B147401-8867-41E7-9649-C65F5F5FF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8CC4E6-7F7A-4810-B54F-4A09D09975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611</Words>
  <Characters>3487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Sejal </cp:lastModifiedBy>
  <cp:revision>3</cp:revision>
  <dcterms:created xsi:type="dcterms:W3CDTF">2013-12-23T23:15:00Z</dcterms:created>
  <dcterms:modified xsi:type="dcterms:W3CDTF">2026-10-28T17:49:00Z</dcterms:modified>
  <cp:category/>
</cp:coreProperties>
</file>