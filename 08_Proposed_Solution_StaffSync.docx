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F81C55" w14:textId="77777777" w:rsidR="003C0B4A" w:rsidRDefault="00F52C49">
      <w:pPr>
        <w:jc w:val="center"/>
      </w:pPr>
      <w:r>
        <w:rPr>
          <w:b/>
          <w:sz w:val="22"/>
        </w:rPr>
        <w:t>Project Design Phase</w:t>
      </w:r>
    </w:p>
    <w:p w14:paraId="78C85CD9" w14:textId="77777777" w:rsidR="003C0B4A" w:rsidRDefault="00F52C49">
      <w:pPr>
        <w:jc w:val="center"/>
      </w:pPr>
      <w:r>
        <w:rPr>
          <w:b/>
          <w:sz w:val="28"/>
        </w:rPr>
        <w:t>Proposed Solution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3C0B4A" w14:paraId="3D4BAEEF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399EE80B" w14:textId="77777777" w:rsidR="003C0B4A" w:rsidRDefault="00F52C49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2038C78A" w14:textId="77777777" w:rsidR="003C0B4A" w:rsidRDefault="00F52C49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3C0B4A" w14:paraId="225330EF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1B82CA56" w14:textId="77777777" w:rsidR="003C0B4A" w:rsidRDefault="00F52C49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039911F9" w14:textId="2840B767" w:rsidR="003C0B4A" w:rsidRPr="00F52C49" w:rsidRDefault="00F52C49">
            <w:pPr>
              <w:spacing w:after="20"/>
              <w:rPr>
                <w:b/>
              </w:rPr>
            </w:pPr>
            <w:bookmarkStart w:id="0" w:name="_GoBack"/>
            <w:r w:rsidRPr="00F52C49">
              <w:rPr>
                <w:b/>
              </w:rPr>
              <w:t>SWUID2026402452</w:t>
            </w:r>
            <w:bookmarkEnd w:id="0"/>
          </w:p>
        </w:tc>
      </w:tr>
      <w:tr w:rsidR="003C0B4A" w14:paraId="0904E859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6C89127E" w14:textId="77777777" w:rsidR="003C0B4A" w:rsidRDefault="00F52C49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61976B86" w14:textId="77777777" w:rsidR="003C0B4A" w:rsidRDefault="00F52C49">
            <w:pPr>
              <w:spacing w:after="20"/>
            </w:pPr>
            <w:r>
              <w:rPr>
                <w:sz w:val="17"/>
              </w:rPr>
              <w:t>StaffSync – Human Resource Management System</w:t>
            </w:r>
          </w:p>
        </w:tc>
      </w:tr>
      <w:tr w:rsidR="003C0B4A" w14:paraId="012C4FCB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1C524AB1" w14:textId="77777777" w:rsidR="003C0B4A" w:rsidRDefault="00F52C49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1C083029" w14:textId="77777777" w:rsidR="003C0B4A" w:rsidRDefault="00F52C49">
            <w:pPr>
              <w:spacing w:after="20"/>
            </w:pPr>
            <w:r>
              <w:rPr>
                <w:sz w:val="17"/>
              </w:rPr>
              <w:t>2 Marks</w:t>
            </w:r>
          </w:p>
        </w:tc>
      </w:tr>
    </w:tbl>
    <w:p w14:paraId="1BFDC962" w14:textId="77777777" w:rsidR="003C0B4A" w:rsidRDefault="003C0B4A"/>
    <w:p w14:paraId="722375A3" w14:textId="77777777" w:rsidR="003C0B4A" w:rsidRDefault="00F52C49">
      <w:pPr>
        <w:jc w:val="center"/>
      </w:pPr>
      <w:r>
        <w:t>Figure 1. StaffSync Main User Workflow</w:t>
      </w:r>
    </w:p>
    <w:p w14:paraId="5564ED08" w14:textId="77777777" w:rsidR="003C0B4A" w:rsidRDefault="00F52C49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56292549" wp14:editId="03885690">
            <wp:extent cx="5669280" cy="34015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ffsync_solution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230D" w14:textId="77777777" w:rsidR="003C0B4A" w:rsidRDefault="00F52C49">
      <w:pPr>
        <w:pStyle w:val="Heading1"/>
      </w:pPr>
      <w:r>
        <w:t>Proposed Solution for StaffSync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3C0B4A" w14:paraId="112AAF5A" w14:textId="77777777">
        <w:trPr>
          <w:jc w:val="center"/>
        </w:trPr>
        <w:tc>
          <w:tcPr>
            <w:tcW w:w="3427" w:type="dxa"/>
            <w:shd w:val="clear" w:color="auto" w:fill="D9EAF7"/>
            <w:vAlign w:val="center"/>
          </w:tcPr>
          <w:p w14:paraId="66DB66B6" w14:textId="77777777" w:rsidR="003C0B4A" w:rsidRDefault="00F52C49">
            <w:pPr>
              <w:spacing w:after="20"/>
            </w:pPr>
            <w:r>
              <w:rPr>
                <w:b/>
                <w:sz w:val="15"/>
              </w:rPr>
              <w:t xml:space="preserve">S. </w:t>
            </w:r>
            <w:r>
              <w:rPr>
                <w:b/>
                <w:sz w:val="15"/>
              </w:rPr>
              <w:t>No.</w:t>
            </w:r>
          </w:p>
        </w:tc>
        <w:tc>
          <w:tcPr>
            <w:tcW w:w="3427" w:type="dxa"/>
            <w:shd w:val="clear" w:color="auto" w:fill="D9EAF7"/>
            <w:vAlign w:val="center"/>
          </w:tcPr>
          <w:p w14:paraId="0A004EC7" w14:textId="77777777" w:rsidR="003C0B4A" w:rsidRDefault="00F52C49">
            <w:pPr>
              <w:spacing w:after="20"/>
            </w:pPr>
            <w:r>
              <w:rPr>
                <w:b/>
                <w:sz w:val="15"/>
              </w:rPr>
              <w:t>Parameter</w:t>
            </w:r>
          </w:p>
        </w:tc>
        <w:tc>
          <w:tcPr>
            <w:tcW w:w="3427" w:type="dxa"/>
            <w:shd w:val="clear" w:color="auto" w:fill="D9EAF7"/>
            <w:vAlign w:val="center"/>
          </w:tcPr>
          <w:p w14:paraId="48DAE908" w14:textId="77777777" w:rsidR="003C0B4A" w:rsidRDefault="00F52C49">
            <w:pPr>
              <w:spacing w:after="20"/>
            </w:pPr>
            <w:r>
              <w:rPr>
                <w:b/>
                <w:sz w:val="15"/>
              </w:rPr>
              <w:t>Description</w:t>
            </w:r>
          </w:p>
        </w:tc>
      </w:tr>
      <w:tr w:rsidR="003C0B4A" w14:paraId="7CF858D2" w14:textId="77777777">
        <w:trPr>
          <w:jc w:val="center"/>
        </w:trPr>
        <w:tc>
          <w:tcPr>
            <w:tcW w:w="3427" w:type="dxa"/>
            <w:vAlign w:val="center"/>
          </w:tcPr>
          <w:p w14:paraId="2D95C233" w14:textId="77777777" w:rsidR="003C0B4A" w:rsidRDefault="00F52C49"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w="3427" w:type="dxa"/>
            <w:vAlign w:val="center"/>
          </w:tcPr>
          <w:p w14:paraId="6547E256" w14:textId="77777777" w:rsidR="003C0B4A" w:rsidRDefault="00F52C49">
            <w:pPr>
              <w:spacing w:after="20"/>
            </w:pPr>
            <w:r>
              <w:rPr>
                <w:sz w:val="15"/>
              </w:rPr>
              <w:t>Problem Statement (Problem to be solved)</w:t>
            </w:r>
          </w:p>
        </w:tc>
        <w:tc>
          <w:tcPr>
            <w:tcW w:w="3427" w:type="dxa"/>
            <w:vAlign w:val="center"/>
          </w:tcPr>
          <w:p w14:paraId="11C2E5D8" w14:textId="77777777" w:rsidR="003C0B4A" w:rsidRDefault="00F52C49">
            <w:pPr>
              <w:spacing w:after="20"/>
            </w:pPr>
            <w:r>
              <w:rPr>
                <w:sz w:val="15"/>
              </w:rPr>
              <w:t xml:space="preserve">Employee information, attendance, leave requests, announcements and training may be managed through separate records and messages. Employees may not know attendance or leave status, </w:t>
            </w:r>
            <w:r>
              <w:rPr>
                <w:sz w:val="15"/>
              </w:rPr>
              <w:t>managers spend time reviewing requests, and HR repeatedly collects information for reporting.</w:t>
            </w:r>
          </w:p>
        </w:tc>
      </w:tr>
      <w:tr w:rsidR="003C0B4A" w14:paraId="7D34CFCB" w14:textId="77777777">
        <w:trPr>
          <w:jc w:val="center"/>
        </w:trPr>
        <w:tc>
          <w:tcPr>
            <w:tcW w:w="3427" w:type="dxa"/>
            <w:vAlign w:val="center"/>
          </w:tcPr>
          <w:p w14:paraId="5E7469D2" w14:textId="77777777" w:rsidR="003C0B4A" w:rsidRDefault="00F52C49"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w="3427" w:type="dxa"/>
            <w:vAlign w:val="center"/>
          </w:tcPr>
          <w:p w14:paraId="330C8F1B" w14:textId="77777777" w:rsidR="003C0B4A" w:rsidRDefault="00F52C49">
            <w:pPr>
              <w:spacing w:after="20"/>
            </w:pPr>
            <w:r>
              <w:rPr>
                <w:sz w:val="15"/>
              </w:rPr>
              <w:t>Idea / Solution Description</w:t>
            </w:r>
          </w:p>
        </w:tc>
        <w:tc>
          <w:tcPr>
            <w:tcW w:w="3427" w:type="dxa"/>
            <w:vAlign w:val="center"/>
          </w:tcPr>
          <w:p w14:paraId="03DAD548" w14:textId="77777777" w:rsidR="003C0B4A" w:rsidRDefault="00F52C49">
            <w:pPr>
              <w:spacing w:after="20"/>
            </w:pPr>
            <w:r>
              <w:rPr>
                <w:sz w:val="15"/>
              </w:rPr>
              <w:t>StaffSync is a MERN web application with React frontend, Express/Node.js REST API and MongoDB database. Role-based access is provid</w:t>
            </w:r>
            <w:r>
              <w:rPr>
                <w:sz w:val="15"/>
              </w:rPr>
              <w:t>ed for HR, managers and employees. Features include staff records, attendance, leave workflows, announcements, training, notifications, dashboards and HR reports.</w:t>
            </w:r>
          </w:p>
        </w:tc>
      </w:tr>
      <w:tr w:rsidR="003C0B4A" w14:paraId="52ED8BC4" w14:textId="77777777">
        <w:trPr>
          <w:jc w:val="center"/>
        </w:trPr>
        <w:tc>
          <w:tcPr>
            <w:tcW w:w="3427" w:type="dxa"/>
            <w:vAlign w:val="center"/>
          </w:tcPr>
          <w:p w14:paraId="6E149821" w14:textId="77777777" w:rsidR="003C0B4A" w:rsidRDefault="00F52C49">
            <w:pPr>
              <w:spacing w:after="20"/>
            </w:pPr>
            <w:r>
              <w:rPr>
                <w:sz w:val="15"/>
              </w:rPr>
              <w:t>3</w:t>
            </w:r>
          </w:p>
        </w:tc>
        <w:tc>
          <w:tcPr>
            <w:tcW w:w="3427" w:type="dxa"/>
            <w:vAlign w:val="center"/>
          </w:tcPr>
          <w:p w14:paraId="271D0DB8" w14:textId="77777777" w:rsidR="003C0B4A" w:rsidRDefault="00F52C49">
            <w:pPr>
              <w:spacing w:after="20"/>
            </w:pPr>
            <w:r>
              <w:rPr>
                <w:sz w:val="15"/>
              </w:rPr>
              <w:t>Novelty / Uniqueness</w:t>
            </w:r>
          </w:p>
        </w:tc>
        <w:tc>
          <w:tcPr>
            <w:tcW w:w="3427" w:type="dxa"/>
            <w:vAlign w:val="center"/>
          </w:tcPr>
          <w:p w14:paraId="20A41CB2" w14:textId="77777777" w:rsidR="003C0B4A" w:rsidRDefault="00F52C49">
            <w:pPr>
              <w:spacing w:after="20"/>
            </w:pPr>
            <w:r>
              <w:rPr>
                <w:sz w:val="15"/>
              </w:rPr>
              <w:t>• Centralized HR workflow for three roles.</w:t>
            </w:r>
            <w:r>
              <w:rPr>
                <w:sz w:val="15"/>
              </w:rPr>
              <w:br/>
              <w:t>• Role-specific dashboards</w:t>
            </w:r>
            <w:r>
              <w:rPr>
                <w:sz w:val="15"/>
              </w:rPr>
              <w:t xml:space="preserve"> and protected routes.</w:t>
            </w:r>
            <w:r>
              <w:rPr>
                <w:sz w:val="15"/>
              </w:rPr>
              <w:br/>
              <w:t>• Leave balance and review workflow.</w:t>
            </w:r>
            <w:r>
              <w:rPr>
                <w:sz w:val="15"/>
              </w:rPr>
              <w:br/>
              <w:t>• Attendance check-in/out and HR oversight.</w:t>
            </w:r>
            <w:r>
              <w:rPr>
                <w:sz w:val="15"/>
              </w:rPr>
              <w:br/>
              <w:t>• Training enrolment and team coordination.</w:t>
            </w:r>
            <w:r>
              <w:rPr>
                <w:sz w:val="15"/>
              </w:rPr>
              <w:br/>
              <w:t>• In-app notifications and report export.</w:t>
            </w:r>
          </w:p>
        </w:tc>
      </w:tr>
      <w:tr w:rsidR="003C0B4A" w14:paraId="3D01FF52" w14:textId="77777777">
        <w:trPr>
          <w:jc w:val="center"/>
        </w:trPr>
        <w:tc>
          <w:tcPr>
            <w:tcW w:w="3427" w:type="dxa"/>
            <w:vAlign w:val="center"/>
          </w:tcPr>
          <w:p w14:paraId="7E17B365" w14:textId="77777777" w:rsidR="003C0B4A" w:rsidRDefault="00F52C49">
            <w:pPr>
              <w:spacing w:after="20"/>
            </w:pPr>
            <w:r>
              <w:rPr>
                <w:sz w:val="15"/>
              </w:rPr>
              <w:t>4</w:t>
            </w:r>
          </w:p>
        </w:tc>
        <w:tc>
          <w:tcPr>
            <w:tcW w:w="3427" w:type="dxa"/>
            <w:vAlign w:val="center"/>
          </w:tcPr>
          <w:p w14:paraId="6E4A17AF" w14:textId="77777777" w:rsidR="003C0B4A" w:rsidRDefault="00F52C49">
            <w:pPr>
              <w:spacing w:after="20"/>
            </w:pPr>
            <w:r>
              <w:rPr>
                <w:sz w:val="15"/>
              </w:rPr>
              <w:t>Social Impact / Customer Satisfaction</w:t>
            </w:r>
          </w:p>
        </w:tc>
        <w:tc>
          <w:tcPr>
            <w:tcW w:w="3427" w:type="dxa"/>
            <w:vAlign w:val="center"/>
          </w:tcPr>
          <w:p w14:paraId="2B7B874B" w14:textId="77777777" w:rsidR="003C0B4A" w:rsidRDefault="00F52C49">
            <w:pPr>
              <w:spacing w:after="20"/>
            </w:pPr>
            <w:r>
              <w:rPr>
                <w:sz w:val="15"/>
              </w:rPr>
              <w:t>• Reduces repetitive admi</w:t>
            </w:r>
            <w:r>
              <w:rPr>
                <w:sz w:val="15"/>
              </w:rPr>
              <w:t>nistrative tasks.</w:t>
            </w:r>
            <w:r>
              <w:rPr>
                <w:sz w:val="15"/>
              </w:rPr>
              <w:br/>
              <w:t>• Makes attendance and leave status more transparent.</w:t>
            </w:r>
            <w:r>
              <w:rPr>
                <w:sz w:val="15"/>
              </w:rPr>
              <w:br/>
              <w:t>• Improves access to announcements and training.</w:t>
            </w:r>
            <w:r>
              <w:rPr>
                <w:sz w:val="15"/>
              </w:rPr>
              <w:br/>
              <w:t>• Helps managers coordinate teams and HR maintain records.</w:t>
            </w:r>
            <w:r>
              <w:rPr>
                <w:sz w:val="15"/>
              </w:rPr>
              <w:br/>
              <w:t>• Supports convenient browser-based access.</w:t>
            </w:r>
          </w:p>
        </w:tc>
      </w:tr>
      <w:tr w:rsidR="003C0B4A" w14:paraId="2502A172" w14:textId="77777777">
        <w:trPr>
          <w:jc w:val="center"/>
        </w:trPr>
        <w:tc>
          <w:tcPr>
            <w:tcW w:w="3427" w:type="dxa"/>
            <w:vAlign w:val="center"/>
          </w:tcPr>
          <w:p w14:paraId="10ACB3AD" w14:textId="77777777" w:rsidR="003C0B4A" w:rsidRDefault="00F52C49">
            <w:pPr>
              <w:spacing w:after="20"/>
            </w:pPr>
            <w:r>
              <w:rPr>
                <w:sz w:val="15"/>
              </w:rPr>
              <w:lastRenderedPageBreak/>
              <w:t>5</w:t>
            </w:r>
          </w:p>
        </w:tc>
        <w:tc>
          <w:tcPr>
            <w:tcW w:w="3427" w:type="dxa"/>
            <w:vAlign w:val="center"/>
          </w:tcPr>
          <w:p w14:paraId="4C75A0E1" w14:textId="77777777" w:rsidR="003C0B4A" w:rsidRDefault="00F52C49">
            <w:pPr>
              <w:spacing w:after="20"/>
            </w:pPr>
            <w:r>
              <w:rPr>
                <w:sz w:val="15"/>
              </w:rPr>
              <w:t xml:space="preserve">Business Model (Revenue </w:t>
            </w:r>
            <w:r>
              <w:rPr>
                <w:sz w:val="15"/>
              </w:rPr>
              <w:t>Model)</w:t>
            </w:r>
          </w:p>
        </w:tc>
        <w:tc>
          <w:tcPr>
            <w:tcW w:w="3427" w:type="dxa"/>
            <w:vAlign w:val="center"/>
          </w:tcPr>
          <w:p w14:paraId="57A9B7F2" w14:textId="77777777" w:rsidR="003C0B4A" w:rsidRDefault="00F52C49">
            <w:pPr>
              <w:spacing w:after="20"/>
            </w:pPr>
            <w:r>
              <w:rPr>
                <w:sz w:val="15"/>
              </w:rPr>
              <w:t>The current version is an academic project/demo, not a commercial product. Future options could include organization subscriptions, per-employee pricing, onboarding/support and optional integrations.</w:t>
            </w:r>
          </w:p>
        </w:tc>
      </w:tr>
      <w:tr w:rsidR="003C0B4A" w14:paraId="746D21EF" w14:textId="77777777">
        <w:trPr>
          <w:jc w:val="center"/>
        </w:trPr>
        <w:tc>
          <w:tcPr>
            <w:tcW w:w="3427" w:type="dxa"/>
            <w:vAlign w:val="center"/>
          </w:tcPr>
          <w:p w14:paraId="70F866C8" w14:textId="77777777" w:rsidR="003C0B4A" w:rsidRDefault="00F52C49">
            <w:pPr>
              <w:spacing w:after="20"/>
            </w:pPr>
            <w:r>
              <w:rPr>
                <w:sz w:val="15"/>
              </w:rPr>
              <w:t>6</w:t>
            </w:r>
          </w:p>
        </w:tc>
        <w:tc>
          <w:tcPr>
            <w:tcW w:w="3427" w:type="dxa"/>
            <w:vAlign w:val="center"/>
          </w:tcPr>
          <w:p w14:paraId="048BF4BB" w14:textId="77777777" w:rsidR="003C0B4A" w:rsidRDefault="00F52C49">
            <w:pPr>
              <w:spacing w:after="20"/>
            </w:pPr>
            <w:r>
              <w:rPr>
                <w:sz w:val="15"/>
              </w:rPr>
              <w:t>Scalability of the Solution</w:t>
            </w:r>
          </w:p>
        </w:tc>
        <w:tc>
          <w:tcPr>
            <w:tcW w:w="3427" w:type="dxa"/>
            <w:vAlign w:val="center"/>
          </w:tcPr>
          <w:p w14:paraId="083856F8" w14:textId="77777777" w:rsidR="003C0B4A" w:rsidRDefault="00F52C49">
            <w:pPr>
              <w:spacing w:after="20"/>
            </w:pPr>
            <w:r>
              <w:rPr>
                <w:sz w:val="15"/>
              </w:rPr>
              <w:t>The frontend and A</w:t>
            </w:r>
            <w:r>
              <w:rPr>
                <w:sz w:val="15"/>
              </w:rPr>
              <w:t>PI are deployed separately, while MongoDB stores workforce records. Pagination and indexes support common queries. Future improvements could include monitoring, audit trails, payroll/biometric integrations and horizontal scaling after load testing.</w:t>
            </w:r>
          </w:p>
        </w:tc>
      </w:tr>
    </w:tbl>
    <w:p w14:paraId="19BBD6B9" w14:textId="77777777" w:rsidR="000A24B0" w:rsidRDefault="000A24B0"/>
    <w:sectPr w:rsidR="000A24B0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24B0"/>
    <w:rsid w:val="0015074B"/>
    <w:rsid w:val="0029639D"/>
    <w:rsid w:val="00326F90"/>
    <w:rsid w:val="003C0B4A"/>
    <w:rsid w:val="00791F89"/>
    <w:rsid w:val="007D4204"/>
    <w:rsid w:val="00AA1D8D"/>
    <w:rsid w:val="00B47730"/>
    <w:rsid w:val="00CB0664"/>
    <w:rsid w:val="00F52C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940C5F"/>
  <w14:defaultImageDpi w14:val="300"/>
  <w15:docId w15:val="{3B6F5806-0ACF-46C0-8DD0-690818A2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134650-6619-4215-B200-D26EF24C4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Sejal </cp:lastModifiedBy>
  <cp:revision>3</cp:revision>
  <dcterms:created xsi:type="dcterms:W3CDTF">2013-12-23T23:15:00Z</dcterms:created>
  <dcterms:modified xsi:type="dcterms:W3CDTF">2026-10-28T17:46:00Z</dcterms:modified>
  <cp:category/>
</cp:coreProperties>
</file>